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04: VALIDACAO DE CURRICULO ANTIGO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validacao-curriculo-antigo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>Esta skill valida um curriculo enviado pelo usuario antes de qualquer adaptacao. Ela extrai informacoes, registra suas fontes e identifica dados ausentes, conflitantes, vagos ou ilegíveis. Nao deve reescrever ou otimizar o curriculo.</w:t>
      </w:r>
    </w:p>
    <w:p>
      <w:pPr>
        <w:pStyle w:val="Heading2"/>
      </w:pPr>
      <w:r>
        <w:rPr>
          <w:rFonts w:ascii="Aptos" w:hAnsi="Aptos"/>
        </w:rPr>
        <w:t>SOLICITACAO E ENVIO DO CURRICULO ANTIGO</w:t>
      </w:r>
    </w:p>
    <w:p>
      <w:r>
        <w:rPr>
          <w:rFonts w:ascii="Aptos" w:hAnsi="Aptos"/>
        </w:rPr>
        <w:t xml:space="preserve">Embora esta seja uma skill interna do pipeline, ela deve produzir a etapa visual em que o usuario envia o curriculo antigo. O usuario nao deve precisar saber que existe uma skill interna. Para ele, deve parecer apenas a continuacao natural da opcao </w:t>
      </w:r>
      <w:r>
        <w:rPr>
          <w:rFonts w:ascii="Consolas" w:hAnsi="Consolas"/>
          <w:color w:val="7A1C2B"/>
          <w:sz w:val="18"/>
          <w:shd w:fill="F7ECEF"/>
        </w:rPr>
        <w:t>Adaptar um curriculo existente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Ao entrar nesta etapa, mostre uma tela HTML com: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Titulo: </w:t>
      </w:r>
      <w:r>
        <w:rPr>
          <w:rFonts w:ascii="Consolas" w:hAnsi="Consolas"/>
          <w:color w:val="7A1C2B"/>
          <w:sz w:val="18"/>
          <w:shd w:fill="F7ECEF"/>
        </w:rPr>
        <w:t>Envie seu curriculo atual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Texto auxiliar: </w:t>
      </w:r>
      <w:r>
        <w:rPr>
          <w:rFonts w:ascii="Consolas" w:hAnsi="Consolas"/>
          <w:color w:val="7A1C2B"/>
          <w:sz w:val="18"/>
          <w:shd w:fill="F7ECEF"/>
        </w:rPr>
        <w:t>Vamos analisar as informacoes existentes e pedir apenas o que precisar ser confirmado ou complementado.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Area de selecao de arquivo.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Botao </w:t>
      </w:r>
      <w:r>
        <w:rPr>
          <w:rFonts w:ascii="Consolas" w:hAnsi="Consolas"/>
          <w:color w:val="7A1C2B"/>
          <w:sz w:val="18"/>
          <w:shd w:fill="F7ECEF"/>
        </w:rPr>
        <w:t>Selecionar arquivo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Suporte a arrastar e soltar, quando possivel.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Nome do arquivo selecionado.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Tipo e tamanho do arquivo.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Botao </w:t>
      </w:r>
      <w:r>
        <w:rPr>
          <w:rFonts w:ascii="Consolas" w:hAnsi="Consolas"/>
          <w:color w:val="7A1C2B"/>
          <w:sz w:val="18"/>
          <w:shd w:fill="F7ECEF"/>
        </w:rPr>
        <w:t>Analisar curriculo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Botao </w:t>
      </w:r>
      <w:r>
        <w:rPr>
          <w:rFonts w:ascii="Consolas" w:hAnsi="Consolas"/>
          <w:color w:val="7A1C2B"/>
          <w:sz w:val="18"/>
          <w:shd w:fill="F7ECEF"/>
        </w:rPr>
        <w:t>Trocar arquivo</w:t>
      </w:r>
      <w:r>
        <w:rPr>
          <w:rFonts w:ascii="Aptos" w:hAnsi="Aptos"/>
        </w:rPr>
        <w:t xml:space="preserve"> depois da selecao.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Botao </w:t>
      </w:r>
      <w:r>
        <w:rPr>
          <w:rFonts w:ascii="Consolas" w:hAnsi="Consolas"/>
          <w:color w:val="7A1C2B"/>
          <w:sz w:val="18"/>
          <w:shd w:fill="F7ECEF"/>
        </w:rPr>
        <w:t>Voltar</w:t>
      </w:r>
      <w:r>
        <w:rPr>
          <w:rFonts w:ascii="Aptos" w:hAnsi="Aptos"/>
        </w:rPr>
        <w:t xml:space="preserve"> para </w:t>
      </w:r>
      <w:r>
        <w:rPr>
          <w:rFonts w:ascii="Consolas" w:hAnsi="Consolas"/>
          <w:color w:val="7A1C2B"/>
          <w:sz w:val="18"/>
          <w:shd w:fill="F7ECEF"/>
        </w:rPr>
        <w:t>resume_origin_selection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 xml:space="preserve">O botao </w:t>
      </w:r>
      <w:r>
        <w:rPr>
          <w:rFonts w:ascii="Consolas" w:hAnsi="Consolas"/>
          <w:color w:val="7A1C2B"/>
          <w:sz w:val="18"/>
          <w:shd w:fill="F7ECEF"/>
        </w:rPr>
        <w:t>Analisar curriculo</w:t>
      </w:r>
      <w:r>
        <w:rPr>
          <w:rFonts w:ascii="Aptos" w:hAnsi="Aptos"/>
        </w:rPr>
        <w:t xml:space="preserve"> deve permanecer desabilitado ate existir um arquivo aceito.</w:t>
      </w:r>
    </w:p>
    <w:p>
      <w:r>
        <w:rPr>
          <w:rFonts w:ascii="Aptos" w:hAnsi="Aptos"/>
        </w:rPr>
        <w:t>A interface pode utilizar uma ou mais telas HTML. Estrutura recomendada: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Envio do documento.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Estado de processamento.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Resultado da leitura.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Lacunas e conflitos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Confirmacao para continuar.</w:t>
      </w:r>
    </w:p>
    <w:p>
      <w:r>
        <w:rPr>
          <w:rFonts w:ascii="Aptos" w:hAnsi="Aptos"/>
        </w:rPr>
        <w:t>Sempre que possivel, prefira um unico arquivo HTML com telas internas controladas por JavaScript para preservar o estado local.</w:t>
      </w:r>
    </w:p>
    <w:p>
      <w:pPr>
        <w:pStyle w:val="Heading3"/>
      </w:pPr>
      <w:r>
        <w:rPr>
          <w:rFonts w:ascii="Aptos" w:hAnsi="Aptos"/>
        </w:rPr>
        <w:t>Formatos aceitos</w:t>
      </w:r>
    </w:p>
    <w:p>
      <w:r>
        <w:rPr>
          <w:rFonts w:ascii="Aptos" w:hAnsi="Aptos"/>
        </w:rPr>
        <w:t>Aceite prioritariamente: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.pdf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.docx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.doc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.txt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.rtf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.png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.jpg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.jpeg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.webp</w:t>
      </w:r>
    </w:p>
    <w:p>
      <w:r>
        <w:rPr>
          <w:rFonts w:ascii="Aptos" w:hAnsi="Aptos"/>
        </w:rPr>
        <w:t>Arquivos de imagem somente devem prosseguir quando o conteudo estiver legivel. O suporte real depende das capacidades disponiveis no Cowork. Se um formato nao puder ser processado, nao simule a leitura.</w:t>
      </w:r>
    </w:p>
    <w:p>
      <w:pPr>
        <w:pStyle w:val="Heading3"/>
      </w:pPr>
      <w:r>
        <w:rPr>
          <w:rFonts w:ascii="Aptos" w:hAnsi="Aptos"/>
        </w:rPr>
        <w:t>Regras de validacao do arquivo</w:t>
      </w:r>
    </w:p>
    <w:p>
      <w:r>
        <w:rPr>
          <w:rFonts w:ascii="Aptos" w:hAnsi="Aptos"/>
        </w:rPr>
        <w:t>Antes de iniciar a extracao: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Confirme que um arquivo foi selecionado.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Verifique se o formato e aceito.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Verifique se o arquivo nao esta vazio.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Verifique se o arquivo pode ser aberto.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Rejeite arquivos protegidos por senha quando nao for possivel le-los.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Rejeite documentos corrompidos.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aceite mais de um curriculo por vez nesta etapa.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considere o nome do arquivo como fonte confiavel de nome, cargo ou empresa.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envie o documento a servicos externos.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o arquivo selecionado durante mensagens de erro recuperaveis.</w:t>
      </w:r>
    </w:p>
    <w:p>
      <w:r>
        <w:rPr>
          <w:rFonts w:ascii="Aptos" w:hAnsi="Aptos"/>
        </w:rPr>
        <w:t>Mensagens recomendadas: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Sem arquivo: </w:t>
      </w:r>
      <w:r>
        <w:rPr>
          <w:rFonts w:ascii="Consolas" w:hAnsi="Consolas"/>
          <w:color w:val="7A1C2B"/>
          <w:sz w:val="18"/>
          <w:shd w:fill="F7ECEF"/>
        </w:rPr>
        <w:t>Selecione seu curriculo para continuar.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Formato nao aceito: </w:t>
      </w:r>
      <w:r>
        <w:rPr>
          <w:rFonts w:ascii="Consolas" w:hAnsi="Consolas"/>
          <w:color w:val="7A1C2B"/>
          <w:sz w:val="18"/>
          <w:shd w:fill="F7ECEF"/>
        </w:rPr>
        <w:t>Este formato nao pode ser analisado. Envie um arquivo PDF, Word, texto ou uma imagem legivel.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Arquivo corrompido: </w:t>
      </w:r>
      <w:r>
        <w:rPr>
          <w:rFonts w:ascii="Consolas" w:hAnsi="Consolas"/>
          <w:color w:val="7A1C2B"/>
          <w:sz w:val="18"/>
          <w:shd w:fill="F7ECEF"/>
        </w:rPr>
        <w:t>Nao foi possivel abrir este arquivo. Tente enviar outra copia.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Documento protegido: </w:t>
      </w:r>
      <w:r>
        <w:rPr>
          <w:rFonts w:ascii="Consolas" w:hAnsi="Consolas"/>
          <w:color w:val="7A1C2B"/>
          <w:sz w:val="18"/>
          <w:shd w:fill="F7ECEF"/>
        </w:rPr>
        <w:t>Este arquivo parece estar protegido. Envie uma versao sem senha.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Imagem ilegivel: </w:t>
      </w:r>
      <w:r>
        <w:rPr>
          <w:rFonts w:ascii="Consolas" w:hAnsi="Consolas"/>
          <w:color w:val="7A1C2B"/>
          <w:sz w:val="18"/>
          <w:shd w:fill="F7ECEF"/>
        </w:rPr>
        <w:t>A imagem nao esta nitida o suficiente para uma leitura segura. Envie uma versao com melhor qualidade.</w:t>
      </w:r>
    </w:p>
    <w:p>
      <w:pPr>
        <w:pStyle w:val="Heading3"/>
      </w:pPr>
      <w:r>
        <w:rPr>
          <w:rFonts w:ascii="Aptos" w:hAnsi="Aptos"/>
        </w:rPr>
        <w:t>Estados visuais do envio</w:t>
      </w:r>
    </w:p>
    <w:p>
      <w:r>
        <w:rPr>
          <w:rFonts w:ascii="Aptos" w:hAnsi="Aptos"/>
        </w:rPr>
        <w:t>Use somente: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FILE_SELECTED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VALIDATING_FILE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EXTRACTING_CONTENT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FILE_REJECTED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EXTRACTION_COMPLETED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EXTRACTION_PARTIAL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DOCUMENT_REQUIRES_REUPLOAD</w:t>
      </w:r>
    </w:p>
    <w:p>
      <w:r>
        <w:rPr>
          <w:rFonts w:ascii="Aptos" w:hAnsi="Aptos"/>
        </w:rPr>
        <w:t>Durante o processamento, mostre mensagens honestas e curtas, como: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Validando o arquivo...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Lendo as informacoes do curriculo...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Organizando os dados encontrados...</w:t>
      </w:r>
    </w:p>
    <w:p>
      <w:r>
        <w:rPr>
          <w:rFonts w:ascii="Aptos" w:hAnsi="Aptos"/>
        </w:rPr>
        <w:t>Nao mostre progresso ficticio em porcentagem se o sistema nao possuir medicao real.</w:t>
      </w:r>
    </w:p>
    <w:p>
      <w:pPr>
        <w:pStyle w:val="Heading3"/>
      </w:pPr>
      <w:r>
        <w:rPr>
          <w:rFonts w:ascii="Aptos" w:hAnsi="Aptos"/>
        </w:rPr>
        <w:t>Privacidade na tela de envio</w:t>
      </w:r>
    </w:p>
    <w:p>
      <w:r>
        <w:rPr>
          <w:rFonts w:ascii="Aptos" w:hAnsi="Aptos"/>
        </w:rPr>
        <w:t>Informe de forma simples:</w:t>
      </w:r>
    </w:p>
    <w:p>
      <w:r>
        <w:rPr>
          <w:rFonts w:ascii="Consolas" w:hAnsi="Consolas"/>
          <w:color w:val="7A1C2B"/>
          <w:sz w:val="18"/>
          <w:shd w:fill="F7ECEF"/>
        </w:rPr>
        <w:t>Use apenas um curriculo que voce tenha autorizacao para enviar. Nesta etapa, o documento sera utilizado somente para extrair as informacoes necessarias ao processo.</w:t>
      </w:r>
    </w:p>
    <w:p>
      <w:r>
        <w:rPr>
          <w:rFonts w:ascii="Aptos" w:hAnsi="Aptos"/>
        </w:rPr>
        <w:t>Nao solicite documentos de identidade, comprovantes, historicos medicos ou arquivos sem relacao com o curriculo.</w:t>
      </w:r>
    </w:p>
    <w:p>
      <w:pPr>
        <w:pStyle w:val="Heading2"/>
      </w:pPr>
      <w:r>
        <w:rPr>
          <w:rFonts w:ascii="Aptos" w:hAnsi="Aptos"/>
        </w:rPr>
        <w:t>ATIVO VISUAL DA TELA DE ENVIO</w:t>
      </w:r>
    </w:p>
    <w:p>
      <w:r>
        <w:rPr>
          <w:rFonts w:ascii="Aptos" w:hAnsi="Aptos"/>
        </w:rPr>
        <w:t>Durante a prototipacao no Cowork, utilize a identidade visual presente na 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Validação da informações(adaptar um antigo)</w:t>
      </w:r>
    </w:p>
    <w:p>
      <w:r>
        <w:rPr>
          <w:rFonts w:ascii="Aptos" w:hAnsi="Aptos"/>
        </w:rPr>
        <w:t xml:space="preserve">Examine essa pasta e uma possivel subpasta </w:t>
      </w:r>
      <w:r>
        <w:rPr>
          <w:rFonts w:ascii="Consolas" w:hAnsi="Consolas"/>
          <w:color w:val="7A1C2B"/>
          <w:sz w:val="18"/>
          <w:shd w:fill="F7ECEF"/>
        </w:rPr>
        <w:t>assets</w:t>
      </w:r>
      <w:r>
        <w:rPr>
          <w:rFonts w:ascii="Aptos" w:hAnsi="Aptos"/>
        </w:rPr>
        <w:t xml:space="preserve"> em busca de arquivos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>.</w:t>
      </w:r>
    </w:p>
    <w:p>
      <w:r>
        <w:rPr>
          <w:rFonts w:ascii="Aptos" w:hAnsi="Aptos"/>
        </w:rPr>
        <w:t>Se existir somente uma imagem adequada, utilize-a como ativo principal da tela de envio.</w:t>
      </w:r>
    </w:p>
    <w:p>
      <w:r>
        <w:rPr>
          <w:rFonts w:ascii="Aptos" w:hAnsi="Aptos"/>
        </w:rPr>
        <w:t>Se houver mais de uma imagem: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Analise nome, dimensoes, proporcao e conteudo.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Priorize a imagem correspondente ao fluxo </w:t>
      </w:r>
      <w:r>
        <w:rPr>
          <w:rFonts w:ascii="Consolas" w:hAnsi="Consolas"/>
          <w:color w:val="7A1C2B"/>
          <w:sz w:val="18"/>
          <w:shd w:fill="F7ECEF"/>
        </w:rPr>
        <w:t>Adaptar um curriculo existente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escolha aleatoriamente quando houver duvida.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quais ativos foram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Solicite ao desenvolvedor a identificacao do arquivo correto.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Nunca apresente essa pergunta tecnica ao usuario final.</w:t>
      </w:r>
    </w:p>
    <w:p>
      <w:r>
        <w:rPr>
          <w:rFonts w:ascii="Aptos" w:hAnsi="Aptos"/>
        </w:rPr>
        <w:t>A imagem deve ser preservada. Nao a recrie, recolora, distorca ou aplique filtros. Nao cubra logotipo, textos incorporados ou elementos importantes.</w:t>
      </w:r>
    </w:p>
    <w:p>
      <w:r>
        <w:rPr>
          <w:rFonts w:ascii="Aptos" w:hAnsi="Aptos"/>
        </w:rPr>
        <w:t>Quando o arquivo for identificado e organizado na pasta da skill, prefira caminho relativo, por exemplo:</w:t>
      </w:r>
    </w:p>
    <w:p>
      <w:r>
        <w:rPr>
          <w:rFonts w:ascii="Consolas" w:hAnsi="Consolas"/>
          <w:color w:val="7A1C2B"/>
          <w:sz w:val="18"/>
          <w:shd w:fill="F7ECEF"/>
        </w:rPr>
        <w:t>assets/curriculo-novo-ou-adaptar.png</w:t>
      </w:r>
    </w:p>
    <w:p>
      <w:r>
        <w:rPr>
          <w:rFonts w:ascii="Aptos" w:hAnsi="Aptos"/>
        </w:rPr>
        <w:t>O caminho absoluto e permitido somente nesta fase local de desenvolvimento. Ele nao deve aparecer para o usuario final e devera ser substituido na futura migracao para o Claude Code.</w:t>
      </w:r>
    </w:p>
    <w:p>
      <w:r>
        <w:rPr>
          <w:rFonts w:ascii="Aptos" w:hAnsi="Aptos"/>
        </w:rPr>
        <w:t>Se a imagem nao for encontrada: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internamente </w:t>
      </w:r>
      <w:r>
        <w:rPr>
          <w:rFonts w:ascii="Consolas" w:hAnsi="Consolas"/>
          <w:color w:val="7A1C2B"/>
          <w:sz w:val="18"/>
          <w:shd w:fill="F7ECEF"/>
        </w:rPr>
        <w:t>ASSET_NOT_FOUND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recrie a identidade visual.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pergunte ao usuario final onde esta 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um fundo neutro somente como modo de desenvolvimento, se autorizado.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Nao apresente o fundo neutro como versao final aprovada.</w:t>
      </w:r>
    </w:p>
    <w:p>
      <w:pPr>
        <w:pStyle w:val="Heading2"/>
      </w:pPr>
      <w:r>
        <w:rPr>
          <w:rFonts w:ascii="Aptos" w:hAnsi="Aptos"/>
        </w:rPr>
        <w:t>ENTRADA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 ou texto do curriculo.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Tipo de arquivo.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Identificador do documento.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Dados ja confirmados na sessao, se existirem.</w:t>
      </w:r>
    </w:p>
    <w:p>
      <w:r>
        <w:rPr>
          <w:rFonts w:ascii="Aptos" w:hAnsi="Aptos"/>
        </w:rPr>
        <w:t>Formatos previstos para prototipacao: PDF, DOCX, texto e imagem legivel. Se o ambiente nao conseguir ler o arquivo, nao simule a extracao.</w:t>
      </w:r>
    </w:p>
    <w:p>
      <w:pPr>
        <w:pStyle w:val="Heading2"/>
      </w:pPr>
      <w:r>
        <w:rPr>
          <w:rFonts w:ascii="Aptos" w:hAnsi="Aptos"/>
        </w:rPr>
        <w:t>PROCESSAMENTO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Verifique se o arquivo e acessivel.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Extraia texto sem alterar conteudo.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nome, contatos, localizacao, experiencias, formacao, competencias, idiomas, certificacoes e projetos.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Associe cada dado a uma fonte.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Classifique a confianca da extracao.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lacunas, conflitos e ambiguidade.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Mostre uma revisao visual em HTML.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Encaminhe dados pessoais para </w:t>
      </w:r>
      <w:r>
        <w:rPr>
          <w:rFonts w:ascii="Consolas" w:hAnsi="Consolas"/>
          <w:color w:val="7A1C2B"/>
          <w:sz w:val="18"/>
          <w:shd w:fill="F7ECEF"/>
        </w:rPr>
        <w:t>personal_data_collection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Encaminhe lacunas profissionais para </w:t>
      </w:r>
      <w:r>
        <w:rPr>
          <w:rFonts w:ascii="Consolas" w:hAnsi="Consolas"/>
          <w:color w:val="7A1C2B"/>
          <w:sz w:val="18"/>
          <w:shd w:fill="F7ECEF"/>
        </w:rPr>
        <w:t>directed_interview</w:t>
      </w:r>
      <w:r>
        <w:rPr>
          <w:rFonts w:ascii="Aptos" w:hAnsi="Aptos"/>
        </w:rPr>
        <w:t xml:space="preserve"> depois da definicao do alvo.</w:t>
      </w:r>
    </w:p>
    <w:p>
      <w:pPr>
        <w:pStyle w:val="Heading2"/>
      </w:pPr>
      <w:r>
        <w:rPr>
          <w:rFonts w:ascii="Aptos" w:hAnsi="Aptos"/>
        </w:rPr>
        <w:t>REGRAS DE INTEGRIDADE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invente texto ausente.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complete datas.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promova cargos.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transforme cursos em certificacoes.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presuma nivel de idioma.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considere informacao extraida como confirmada.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descarte trechos so porque parecem fracos.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execute auditoria ATS final.</w:t>
      </w:r>
    </w:p>
    <w:p>
      <w:pPr>
        <w:pStyle w:val="Heading2"/>
      </w:pPr>
      <w:r>
        <w:rPr>
          <w:rFonts w:ascii="Aptos" w:hAnsi="Aptos"/>
        </w:rPr>
        <w:t>CLASSIFICACAO DOS CAMPOS</w:t>
      </w:r>
    </w:p>
    <w:p>
      <w:r>
        <w:rPr>
          <w:rFonts w:ascii="Aptos" w:hAnsi="Aptos"/>
        </w:rPr>
        <w:t>Use: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EXTRACTED_NOT_CONFIRMED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MISSING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CONFLICT_REQUIRES_VALIDATION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UNREADABLE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CONFIRMED_FROM_SESSION</w:t>
      </w:r>
    </w:p>
    <w:p>
      <w:pPr>
        <w:pStyle w:val="Heading2"/>
      </w:pPr>
      <w:r>
        <w:rPr>
          <w:rFonts w:ascii="Aptos" w:hAnsi="Aptos"/>
        </w:rPr>
        <w:t>INTERFACE HTML</w:t>
      </w:r>
    </w:p>
    <w:p>
      <w:r>
        <w:rPr>
          <w:rFonts w:ascii="Aptos" w:hAnsi="Aptos"/>
        </w:rPr>
        <w:t>A interface pode utilizar varias telas: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Status do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Dados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Informacoes ausentes ou conflitantes.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Confirmacao de prosseguimento.</w:t>
      </w:r>
    </w:p>
    <w:p>
      <w:r>
        <w:rPr>
          <w:rFonts w:ascii="Aptos" w:hAnsi="Aptos"/>
        </w:rPr>
        <w:t>Nao exponha raciocinio interno. Mostre mensagens como:</w:t>
      </w:r>
    </w:p>
    <w:p>
      <w:r>
        <w:rPr>
          <w:rFonts w:ascii="Consolas" w:hAnsi="Consolas"/>
          <w:color w:val="7A1C2B"/>
          <w:sz w:val="18"/>
          <w:shd w:fill="F7ECEF"/>
        </w:rPr>
        <w:t>Encontramos informacoes no seu curriculo. Revise os dados antes de continuar.</w:t>
      </w:r>
    </w:p>
    <w:p>
      <w:r>
        <w:rPr>
          <w:rFonts w:ascii="Aptos" w:hAnsi="Aptos"/>
        </w:rPr>
        <w:t>Se o arquivo for ilegivel:</w:t>
      </w:r>
    </w:p>
    <w:p>
      <w:r>
        <w:rPr>
          <w:rFonts w:ascii="Consolas" w:hAnsi="Consolas"/>
          <w:color w:val="7A1C2B"/>
          <w:sz w:val="18"/>
          <w:shd w:fill="F7ECEF"/>
        </w:rPr>
        <w:t>Nao foi possivel ler partes importantes do documento. Envie outro arquivo ou preencha as informacoes manualmente.</w:t>
      </w:r>
    </w:p>
    <w:p>
      <w:pPr>
        <w:pStyle w:val="Heading2"/>
      </w:pPr>
      <w:r>
        <w:rPr>
          <w:rFonts w:ascii="Aptos" w:hAnsi="Aptos"/>
        </w:rPr>
        <w:t>DECISAO</w:t>
      </w:r>
    </w:p>
    <w:p>
      <w:pPr>
        <w:pStyle w:val="Heading3"/>
      </w:pPr>
      <w:r>
        <w:rPr>
          <w:rFonts w:ascii="Aptos" w:hAnsi="Aptos"/>
        </w:rPr>
        <w:t>Arquivo legivel</w:t>
      </w:r>
    </w:p>
    <w:p>
      <w:r>
        <w:rPr>
          <w:rFonts w:ascii="Aptos" w:hAnsi="Aptos"/>
        </w:rPr>
        <w:t xml:space="preserve">Encaminhe para </w:t>
      </w:r>
      <w:r>
        <w:rPr>
          <w:rFonts w:ascii="Consolas" w:hAnsi="Consolas"/>
          <w:color w:val="7A1C2B"/>
          <w:sz w:val="18"/>
          <w:shd w:fill="F7ECEF"/>
        </w:rPr>
        <w:t>personal_data_collection</w:t>
      </w:r>
      <w:r>
        <w:rPr>
          <w:rFonts w:ascii="Aptos" w:hAnsi="Aptos"/>
        </w:rPr>
        <w:t>, com pre-preenchimento.</w:t>
      </w:r>
    </w:p>
    <w:p>
      <w:pPr>
        <w:pStyle w:val="Heading3"/>
      </w:pPr>
      <w:r>
        <w:rPr>
          <w:rFonts w:ascii="Aptos" w:hAnsi="Aptos"/>
        </w:rPr>
        <w:t>Arquivo parcialmente legivel</w:t>
      </w:r>
    </w:p>
    <w:p>
      <w:r>
        <w:rPr>
          <w:rFonts w:ascii="Aptos" w:hAnsi="Aptos"/>
        </w:rPr>
        <w:t>Preserve o que foi extraido e liste trechos que exigem preenchimento manual.</w:t>
      </w:r>
    </w:p>
    <w:p>
      <w:pPr>
        <w:pStyle w:val="Heading3"/>
      </w:pPr>
      <w:r>
        <w:rPr>
          <w:rFonts w:ascii="Aptos" w:hAnsi="Aptos"/>
        </w:rPr>
        <w:t>Arquivo ilegivel ou corrompido</w:t>
      </w:r>
    </w:p>
    <w:p>
      <w:r>
        <w:rPr>
          <w:rFonts w:ascii="Aptos" w:hAnsi="Aptos"/>
        </w:rPr>
        <w:t xml:space="preserve">Retorne </w:t>
      </w:r>
      <w:r>
        <w:rPr>
          <w:rFonts w:ascii="Consolas" w:hAnsi="Consolas"/>
          <w:color w:val="7A1C2B"/>
          <w:sz w:val="18"/>
          <w:shd w:fill="F7ECEF"/>
        </w:rPr>
        <w:t>DOCUMENT_REQUIRES_REUPLOAD</w:t>
      </w:r>
      <w:r>
        <w:rPr>
          <w:rFonts w:ascii="Aptos" w:hAnsi="Aptos"/>
        </w:rPr>
        <w:t>. Nao gere curriculo com fragmentos insuficientes.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"existing_resume_validation",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"document": {</w:t>
        <w:br/>
      </w:r>
      <w:r>
        <w:rPr>
          <w:rFonts w:ascii="Consolas" w:hAnsi="Consolas"/>
          <w:sz w:val="16"/>
        </w:rPr>
        <w:t xml:space="preserve">    "id": "document_001",</w:t>
        <w:br/>
      </w:r>
      <w:r>
        <w:rPr>
          <w:rFonts w:ascii="Consolas" w:hAnsi="Consolas"/>
          <w:sz w:val="16"/>
        </w:rPr>
        <w:t xml:space="preserve">    "status": "PARTIALLY_VALIDATED",</w:t>
        <w:br/>
      </w:r>
      <w:r>
        <w:rPr>
          <w:rFonts w:ascii="Consolas" w:hAnsi="Consolas"/>
          <w:sz w:val="16"/>
        </w:rPr>
        <w:t xml:space="preserve">    "readability": "PARTIAL"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"extractedData": {</w:t>
        <w:br/>
      </w:r>
      <w:r>
        <w:rPr>
          <w:rFonts w:ascii="Consolas" w:hAnsi="Consolas"/>
          <w:sz w:val="16"/>
        </w:rPr>
        <w:t xml:space="preserve">    "personalInformation": {},</w:t>
        <w:br/>
      </w:r>
      <w:r>
        <w:rPr>
          <w:rFonts w:ascii="Consolas" w:hAnsi="Consolas"/>
          <w:sz w:val="16"/>
        </w:rPr>
        <w:t xml:space="preserve">    "professionalExperiences": [],</w:t>
        <w:br/>
      </w:r>
      <w:r>
        <w:rPr>
          <w:rFonts w:ascii="Consolas" w:hAnsi="Consolas"/>
          <w:sz w:val="16"/>
        </w:rPr>
        <w:t xml:space="preserve">    "education": [],</w:t>
        <w:br/>
      </w:r>
      <w:r>
        <w:rPr>
          <w:rFonts w:ascii="Consolas" w:hAnsi="Consolas"/>
          <w:sz w:val="16"/>
        </w:rPr>
        <w:t xml:space="preserve">    "technicalSkills": [],</w:t>
        <w:br/>
      </w:r>
      <w:r>
        <w:rPr>
          <w:rFonts w:ascii="Consolas" w:hAnsi="Consolas"/>
          <w:sz w:val="16"/>
        </w:rPr>
        <w:t xml:space="preserve">    "languages": [],</w:t>
        <w:br/>
      </w:r>
      <w:r>
        <w:rPr>
          <w:rFonts w:ascii="Consolas" w:hAnsi="Consolas"/>
          <w:sz w:val="16"/>
        </w:rPr>
        <w:t xml:space="preserve">    "certifications": [],</w:t>
        <w:br/>
      </w:r>
      <w:r>
        <w:rPr>
          <w:rFonts w:ascii="Consolas" w:hAnsi="Consolas"/>
          <w:sz w:val="16"/>
        </w:rPr>
        <w:t xml:space="preserve">    "projects":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"fieldStatus": [],</w:t>
        <w:br/>
      </w:r>
      <w:r>
        <w:rPr>
          <w:rFonts w:ascii="Consolas" w:hAnsi="Consolas"/>
          <w:sz w:val="16"/>
        </w:rPr>
        <w:t xml:space="preserve">  "issues": [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"code": "MISSING_PHONE",</w:t>
        <w:br/>
      </w:r>
      <w:r>
        <w:rPr>
          <w:rFonts w:ascii="Consolas" w:hAnsi="Consolas"/>
          <w:sz w:val="16"/>
        </w:rPr>
        <w:t xml:space="preserve">      "severity": "REQUIRES_USER_INPUT",</w:t>
        <w:br/>
      </w:r>
      <w:r>
        <w:rPr>
          <w:rFonts w:ascii="Consolas" w:hAnsi="Consolas"/>
          <w:sz w:val="16"/>
        </w:rPr>
        <w:t xml:space="preserve">      "message": "O telefone nao foi localizado.",</w:t>
        <w:br/>
      </w:r>
      <w:r>
        <w:rPr>
          <w:rFonts w:ascii="Consolas" w:hAnsi="Consolas"/>
          <w:sz w:val="16"/>
        </w:rPr>
        <w:t xml:space="preserve">      "affectedSection": "PERSONAL_INFORMATION"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],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"CONTINUE_AFTER_EXISTING_RESUME_VALIDATION",</w:t>
        <w:br/>
      </w:r>
      <w:r>
        <w:rPr>
          <w:rFonts w:ascii="Consolas" w:hAnsi="Consolas"/>
          <w:sz w:val="16"/>
        </w:rPr>
        <w:t xml:space="preserve">    "nextStep": "personal_data_collection",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 xml:space="preserve">Status do documento: </w:t>
      </w:r>
      <w:r>
        <w:rPr>
          <w:rFonts w:ascii="Consolas" w:hAnsi="Consolas"/>
          <w:color w:val="7A1C2B"/>
          <w:sz w:val="18"/>
          <w:shd w:fill="F7ECEF"/>
        </w:rPr>
        <w:t>VALIDATED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PARTIALLY_VALIDATED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DOCUMENT_REQUIRES_REUPLOAD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UNSUPPORTED_FORMAT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SAIDA ESTRUTURADA DO ENVIO</w:t>
      </w:r>
    </w:p>
    <w:p>
      <w:r>
        <w:rPr>
          <w:rFonts w:ascii="Aptos" w:hAnsi="Aptos"/>
        </w:rPr>
        <w:t>Antes da extracao, registre o arquivo sem incluir seu conteudo binario no JSON: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"existing_resume_validation",</w:t>
        <w:br/>
      </w:r>
      <w:r>
        <w:rPr>
          <w:rFonts w:ascii="Consolas" w:hAnsi="Consolas"/>
          <w:sz w:val="16"/>
        </w:rPr>
        <w:t xml:space="preserve">  "version": "1.1",</w:t>
        <w:br/>
      </w:r>
      <w:r>
        <w:rPr>
          <w:rFonts w:ascii="Consolas" w:hAnsi="Consolas"/>
          <w:sz w:val="16"/>
        </w:rPr>
        <w:t xml:space="preserve">  "upload": {</w:t>
        <w:br/>
      </w:r>
      <w:r>
        <w:rPr>
          <w:rFonts w:ascii="Consolas" w:hAnsi="Consolas"/>
          <w:sz w:val="16"/>
        </w:rPr>
        <w:t xml:space="preserve">    "status": "FILE_SELECTED",</w:t>
        <w:br/>
      </w:r>
      <w:r>
        <w:rPr>
          <w:rFonts w:ascii="Consolas" w:hAnsi="Consolas"/>
          <w:sz w:val="16"/>
        </w:rPr>
        <w:t xml:space="preserve">    "fileName": "curriculo.pdf",</w:t>
        <w:br/>
      </w:r>
      <w:r>
        <w:rPr>
          <w:rFonts w:ascii="Consolas" w:hAnsi="Consolas"/>
          <w:sz w:val="16"/>
        </w:rPr>
        <w:t xml:space="preserve">    "fileExtension": "pdf",</w:t>
        <w:br/>
      </w:r>
      <w:r>
        <w:rPr>
          <w:rFonts w:ascii="Consolas" w:hAnsi="Consolas"/>
          <w:sz w:val="16"/>
        </w:rPr>
        <w:t xml:space="preserve">    "mimeType": "application/pdf",</w:t>
        <w:br/>
      </w:r>
      <w:r>
        <w:rPr>
          <w:rFonts w:ascii="Consolas" w:hAnsi="Consolas"/>
          <w:sz w:val="16"/>
        </w:rPr>
        <w:t xml:space="preserve">    "sizeBytes": 245000,</w:t>
        <w:br/>
      </w:r>
      <w:r>
        <w:rPr>
          <w:rFonts w:ascii="Consolas" w:hAnsi="Consolas"/>
          <w:sz w:val="16"/>
        </w:rPr>
        <w:t xml:space="preserve">    "multipleFiles": false,</w:t>
        <w:br/>
      </w:r>
      <w:r>
        <w:rPr>
          <w:rFonts w:ascii="Consolas" w:hAnsi="Consolas"/>
          <w:sz w:val="16"/>
        </w:rPr>
        <w:t xml:space="preserve">    "userAuthorizedProcessing":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"validation": {</w:t>
        <w:br/>
      </w:r>
      <w:r>
        <w:rPr>
          <w:rFonts w:ascii="Consolas" w:hAnsi="Consolas"/>
          <w:sz w:val="16"/>
        </w:rPr>
        <w:t xml:space="preserve">    "fileAccepted": true,</w:t>
        <w:br/>
      </w:r>
      <w:r>
        <w:rPr>
          <w:rFonts w:ascii="Consolas" w:hAnsi="Consolas"/>
          <w:sz w:val="16"/>
        </w:rPr>
        <w:t xml:space="preserve">    "errors":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"ANALYZE_EXISTING_RESUME",</w:t>
        <w:br/>
      </w:r>
      <w:r>
        <w:rPr>
          <w:rFonts w:ascii="Consolas" w:hAnsi="Consolas"/>
          <w:sz w:val="16"/>
        </w:rPr>
        <w:t xml:space="preserve">    "currentStep": "existing_resume_upload",</w:t>
        <w:br/>
      </w:r>
      <w:r>
        <w:rPr>
          <w:rFonts w:ascii="Consolas" w:hAnsi="Consolas"/>
          <w:sz w:val="16"/>
        </w:rPr>
        <w:t xml:space="preserve">    "nextStep": "existing_resume_validation",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Quando o arquivo for rejeitado: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"existing_resume_validation",</w:t>
        <w:br/>
      </w:r>
      <w:r>
        <w:rPr>
          <w:rFonts w:ascii="Consolas" w:hAnsi="Consolas"/>
          <w:sz w:val="16"/>
        </w:rPr>
        <w:t xml:space="preserve">  "version": "1.1",</w:t>
        <w:br/>
      </w:r>
      <w:r>
        <w:rPr>
          <w:rFonts w:ascii="Consolas" w:hAnsi="Consolas"/>
          <w:sz w:val="16"/>
        </w:rPr>
        <w:t xml:space="preserve">  "upload": {</w:t>
        <w:br/>
      </w:r>
      <w:r>
        <w:rPr>
          <w:rFonts w:ascii="Consolas" w:hAnsi="Consolas"/>
          <w:sz w:val="16"/>
        </w:rPr>
        <w:t xml:space="preserve">    "status": "FILE_REJECTED",</w:t>
        <w:br/>
      </w:r>
      <w:r>
        <w:rPr>
          <w:rFonts w:ascii="Consolas" w:hAnsi="Consolas"/>
          <w:sz w:val="16"/>
        </w:rPr>
        <w:t xml:space="preserve">    "fileName": "arquivo.zip",</w:t>
        <w:br/>
      </w:r>
      <w:r>
        <w:rPr>
          <w:rFonts w:ascii="Consolas" w:hAnsi="Consolas"/>
          <w:sz w:val="16"/>
        </w:rPr>
        <w:t xml:space="preserve">    "fileExtension": "zip"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"validation": {</w:t>
        <w:br/>
      </w:r>
      <w:r>
        <w:rPr>
          <w:rFonts w:ascii="Consolas" w:hAnsi="Consolas"/>
          <w:sz w:val="16"/>
        </w:rPr>
        <w:t xml:space="preserve">    "fileAccepted": false,</w:t>
        <w:br/>
      </w:r>
      <w:r>
        <w:rPr>
          <w:rFonts w:ascii="Consolas" w:hAnsi="Consolas"/>
          <w:sz w:val="16"/>
        </w:rPr>
        <w:t xml:space="preserve">    "errors": [</w:t>
        <w:br/>
      </w:r>
      <w:r>
        <w:rPr>
          <w:rFonts w:ascii="Consolas" w:hAnsi="Consolas"/>
          <w:sz w:val="16"/>
        </w:rPr>
        <w:t xml:space="preserve">      {</w:t>
        <w:br/>
      </w:r>
      <w:r>
        <w:rPr>
          <w:rFonts w:ascii="Consolas" w:hAnsi="Consolas"/>
          <w:sz w:val="16"/>
        </w:rPr>
        <w:t xml:space="preserve">        "code": "UNSUPPORTED_FORMAT",</w:t>
        <w:br/>
      </w:r>
      <w:r>
        <w:rPr>
          <w:rFonts w:ascii="Consolas" w:hAnsi="Consolas"/>
          <w:sz w:val="16"/>
        </w:rPr>
        <w:t xml:space="preserve">        "message": "Este formato nao pode ser analisado."</w:t>
        <w:br/>
      </w:r>
      <w:r>
        <w:rPr>
          <w:rFonts w:ascii="Consolas" w:hAnsi="Consolas"/>
          <w:sz w:val="16"/>
        </w:rPr>
        <w:t xml:space="preserve">      }</w:t>
        <w:br/>
      </w:r>
      <w:r>
        <w:rPr>
          <w:rFonts w:ascii="Consolas" w:hAnsi="Consolas"/>
          <w:sz w:val="16"/>
        </w:rPr>
        <w:t xml:space="preserve">    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null,</w:t>
        <w:br/>
      </w:r>
      <w:r>
        <w:rPr>
          <w:rFonts w:ascii="Consolas" w:hAnsi="Consolas"/>
          <w:sz w:val="16"/>
        </w:rPr>
        <w:t xml:space="preserve">    "nextStep": null,</w:t>
        <w:br/>
      </w:r>
      <w:r>
        <w:rPr>
          <w:rFonts w:ascii="Consolas" w:hAnsi="Consolas"/>
          <w:sz w:val="16"/>
        </w:rPr>
        <w:t xml:space="preserve">    "readyToNavigate": false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Códigos recomendados: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MISSING_FILE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UNSUPPORTED_FORMAT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EMPTY_FILE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CORRUPTED_FILE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PASSWORD_PROTECTED_FILE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UNREADABLE_IMAGE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MULTIPLE_FILES_NOT_ALLOWED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ASSET_NOT_FOUND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Nenhuma informacao inventada.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Fontes registradas.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Dados extraidos marcados como nao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Lacunas e conflitos identificados.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Documento ilegivel nao convertido em curriculo completo.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Proxima etapa correta.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Revisao apresentada em HTML.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tela solicita explicitamente o envio do curriculo antigo.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botao de analise permanece bloqueado sem arquivo valido.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identidade visual indicada e utilizada sem distorcao.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Erros de arquivo permitem troca ou reenvio.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Nenhum documento e enviado a servicos externos.</w:t>
      </w:r>
    </w:p>
    <w:p>
      <w:pPr>
        <w:pStyle w:val="Heading2"/>
      </w:pPr>
      <w:r>
        <w:rPr>
          <w:rFonts w:ascii="Aptos" w:hAnsi="Aptos"/>
        </w:rPr>
        <w:t>PADRAO VISUAL E EXECUCAO NO COWORK</w:t>
      </w:r>
    </w:p>
    <w:p>
      <w:r>
        <w:rPr>
          <w:rFonts w:ascii="Aptos" w:hAnsi="Aptos"/>
        </w:rPr>
        <w:t>Nesta fase, a experiencia voltada ao usuario deve ocorrer prioritariamente em HTML, e nao como uma sequencia comum de perguntas no chat. A skill pode criar uma unica pagina HTML com varias telas internas ou mais de uma pagina HTML quando isso melhorar a clareza. Sempre que possivel, prefira um unico arquivo HTML autocontido com HTML, CSS e JavaScript, pois isso facilita a preservacao do estado e a migracao futura.</w:t>
      </w:r>
    </w:p>
    <w:p>
      <w:r>
        <w:rPr>
          <w:rFonts w:ascii="Aptos" w:hAnsi="Aptos"/>
        </w:rPr>
        <w:t>A interface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Funcionar localmente sem conexao com a internet.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enviar dados para servicos externos.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respostas ao voltar.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Ser responsiva e acessivel por teclado.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Utilizar botoes HTML reais, labels associados e foco visivel.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mostrar nomes internos de skills, JSON, prompts ou detalhes tecnicos ao usuario.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Evitar cliques duplicados e emissoes repetidas de uma mesma 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mensagens claras, proximas dos campos, sem apagar respostas.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Separar elementos da interface do conteudo que futuramente sera exportado.</w:t>
      </w:r>
    </w:p>
    <w:p>
      <w:r>
        <w:rPr>
          <w:rFonts w:ascii="Aptos" w:hAnsi="Aptos"/>
        </w:rPr>
        <w:t>Durante o desenvolvimento, o JSON pode ser exibido em uma area de depuracao identificada como modo de desenvolvimento. Essa area nao deve aparecer na experiencia final do usuario.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Esta skill valida e organiza o que existe no documento. Ela nao melhora, reescreve ou audita o curriculo.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04: VALIDACAO DE CURRICULO ANTIGO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