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01: MENU INICIAL DO AGENTE DE CURRICULOS ATS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menu-inicial-ats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 xml:space="preserve">Esta skill cobre exclusivamente a primeira tela do produto. Ela deve apresentar a identidade visual da Ayra Consultoria e um unico CTA, </w:t>
      </w:r>
      <w:r>
        <w:rPr>
          <w:rFonts w:ascii="Consolas" w:hAnsi="Consolas"/>
          <w:color w:val="7A1C2B"/>
          <w:sz w:val="18"/>
          <w:shd w:fill="F7ECEF"/>
        </w:rPr>
        <w:t>Iniciar</w:t>
      </w:r>
      <w:r>
        <w:rPr>
          <w:rFonts w:ascii="Aptos" w:hAnsi="Aptos"/>
        </w:rPr>
        <w:t>, conduzindo o usuario para a escolha entre criar um curriculo novo ou adaptar um curriculo existente.</w:t>
      </w:r>
    </w:p>
    <w:p>
      <w:r>
        <w:rPr>
          <w:rFonts w:ascii="Aptos" w:hAnsi="Aptos"/>
        </w:rPr>
        <w:t>Ela deve: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o plano de fundo oficial.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logotipo, ilustracao, titulo, subtitulo e cores incorporados ao ativo.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Exibir somente o botao </w:t>
      </w:r>
      <w:r>
        <w:rPr>
          <w:rFonts w:ascii="Consolas" w:hAnsi="Consolas"/>
          <w:color w:val="7A1C2B"/>
          <w:sz w:val="18"/>
          <w:shd w:fill="F7ECEF"/>
        </w:rPr>
        <w:t>Iniciar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Emitir a acao </w:t>
      </w:r>
      <w:r>
        <w:rPr>
          <w:rFonts w:ascii="Consolas" w:hAnsi="Consolas"/>
          <w:color w:val="7A1C2B"/>
          <w:sz w:val="18"/>
          <w:shd w:fill="F7ECEF"/>
        </w:rPr>
        <w:t>START_RESUME_FLOW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Indicar </w:t>
      </w:r>
      <w:r>
        <w:rPr>
          <w:rFonts w:ascii="Consolas" w:hAnsi="Consolas"/>
          <w:color w:val="7A1C2B"/>
          <w:sz w:val="18"/>
          <w:shd w:fill="F7ECEF"/>
        </w:rPr>
        <w:t>resume_origin_selection</w:t>
      </w:r>
      <w:r>
        <w:rPr>
          <w:rFonts w:ascii="Aptos" w:hAnsi="Aptos"/>
        </w:rPr>
        <w:t xml:space="preserve"> como proxima etapa.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Simular a transicao dentro do Cowork.</w:t>
      </w:r>
    </w:p>
    <w:p>
      <w:r>
        <w:rPr>
          <w:rFonts w:ascii="Aptos" w:hAnsi="Aptos"/>
        </w:rPr>
        <w:t>Ela nao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Coletar dados.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Perguntar qual tipo de curriculo sera criado.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Fazer upload ou leitura de arquivos.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Executar entrevista, formatacao ou auditoria.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Exibir nomes de skills ao usuario.</w:t>
      </w:r>
    </w:p>
    <w:p>
      <w:pPr>
        <w:pStyle w:val="Heading2"/>
      </w:pPr>
      <w:r>
        <w:rPr>
          <w:rFonts w:ascii="Aptos" w:hAnsi="Aptos"/>
        </w:rPr>
        <w:t>ATIVO VISUAL</w:t>
      </w:r>
    </w:p>
    <w:p>
      <w:r>
        <w:rPr>
          <w:rFonts w:ascii="Aptos" w:hAnsi="Aptos"/>
        </w:rPr>
        <w:t>Utilize o ativo presente na pasta da skill, preferencialmente por caminho relativo:</w:t>
      </w:r>
    </w:p>
    <w:p>
      <w:r>
        <w:rPr>
          <w:rFonts w:ascii="Consolas" w:hAnsi="Consolas"/>
          <w:color w:val="7A1C2B"/>
          <w:sz w:val="18"/>
          <w:shd w:fill="F7ECEF"/>
        </w:rPr>
        <w:t>assets/plano-de-fundo.png</w:t>
      </w:r>
    </w:p>
    <w:p>
      <w:r>
        <w:rPr>
          <w:rFonts w:ascii="Aptos" w:hAnsi="Aptos"/>
        </w:rPr>
        <w:t xml:space="preserve">O ativo original informado durante o desenvolvimento foi </w:t>
      </w:r>
      <w:r>
        <w:rPr>
          <w:rFonts w:ascii="Consolas" w:hAnsi="Consolas"/>
          <w:color w:val="7A1C2B"/>
          <w:sz w:val="18"/>
          <w:shd w:fill="F7ECEF"/>
        </w:rPr>
        <w:t>Plano de fundo.png</w:t>
      </w:r>
      <w:r>
        <w:rPr>
          <w:rFonts w:ascii="Aptos" w:hAnsi="Aptos"/>
        </w:rPr>
        <w:t>, com proporcao aproximada de 1242 por 687.</w:t>
      </w:r>
    </w:p>
    <w:p>
      <w:r>
        <w:rPr>
          <w:rFonts w:ascii="Aptos" w:hAnsi="Aptos"/>
        </w:rPr>
        <w:t xml:space="preserve">Nao recrie, recolora, distorca ou sobreponha textos sobre a imagem. O unico elemento sobreposto permitido e o botao </w:t>
      </w:r>
      <w:r>
        <w:rPr>
          <w:rFonts w:ascii="Consolas" w:hAnsi="Consolas"/>
          <w:color w:val="7A1C2B"/>
          <w:sz w:val="18"/>
          <w:shd w:fill="F7ECEF"/>
        </w:rPr>
        <w:t>Iniciar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 xml:space="preserve">Se o ativo nao for encontrado, retorne internamente </w:t>
      </w:r>
      <w:r>
        <w:rPr>
          <w:rFonts w:ascii="Consolas" w:hAnsi="Consolas"/>
          <w:color w:val="7A1C2B"/>
          <w:sz w:val="18"/>
          <w:shd w:fill="F7ECEF"/>
        </w:rPr>
        <w:t>ASSET_NOT_FOUND</w:t>
      </w:r>
      <w:r>
        <w:rPr>
          <w:rFonts w:ascii="Aptos" w:hAnsi="Aptos"/>
        </w:rPr>
        <w:t>. Nao pergunte ao usuario final onde esta o arquivo e nao recrie a identidade visual.</w:t>
      </w:r>
    </w:p>
    <w:p>
      <w:pPr>
        <w:pStyle w:val="Heading2"/>
      </w:pPr>
      <w:r>
        <w:rPr>
          <w:rFonts w:ascii="Aptos" w:hAnsi="Aptos"/>
        </w:rPr>
        <w:t>LAYOUT</w:t>
      </w:r>
    </w:p>
    <w:p>
      <w:r>
        <w:rPr>
          <w:rFonts w:ascii="Aptos" w:hAnsi="Aptos"/>
        </w:rPr>
        <w:t xml:space="preserve">A imagem e o botao devem ficar no mesmo conteiner responsivo. Priorize a exibicao integral do ativo. Se a proporcao da janela for diferente, use comportamento equivalente a </w:t>
      </w:r>
      <w:r>
        <w:rPr>
          <w:rFonts w:ascii="Consolas" w:hAnsi="Consolas"/>
          <w:color w:val="7A1C2B"/>
          <w:sz w:val="18"/>
          <w:shd w:fill="F7ECEF"/>
        </w:rPr>
        <w:t>contain</w:t>
      </w:r>
      <w:r>
        <w:rPr>
          <w:rFonts w:ascii="Aptos" w:hAnsi="Aptos"/>
        </w:rPr>
        <w:t xml:space="preserve"> e uma cor de fundo compativel.</w:t>
      </w:r>
    </w:p>
    <w:p>
      <w:r>
        <w:rPr>
          <w:rFonts w:ascii="Aptos" w:hAnsi="Aptos"/>
        </w:rPr>
        <w:t>Posicao inicial do botao, relativa ao conteiner da imagem: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left: 30%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top: 57.5%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transform: translate(-50%, -50%)</w:t>
      </w:r>
    </w:p>
    <w:p>
      <w:r>
        <w:rPr>
          <w:rFonts w:ascii="Aptos" w:hAnsi="Aptos"/>
        </w:rPr>
        <w:t>Ajuste apenas se a verificacao visual mostrar sobreposicao.</w:t>
      </w:r>
    </w:p>
    <w:p>
      <w:r>
        <w:rPr>
          <w:rFonts w:ascii="Aptos" w:hAnsi="Aptos"/>
        </w:rPr>
        <w:t xml:space="preserve">O botao deve ter fundo aproximado </w:t>
      </w:r>
      <w:r>
        <w:rPr>
          <w:rFonts w:ascii="Consolas" w:hAnsi="Consolas"/>
          <w:color w:val="7A1C2B"/>
          <w:sz w:val="18"/>
          <w:shd w:fill="F7ECEF"/>
        </w:rPr>
        <w:t>#CC0000</w:t>
      </w:r>
      <w:r>
        <w:rPr>
          <w:rFonts w:ascii="Aptos" w:hAnsi="Aptos"/>
        </w:rPr>
        <w:t>, texto branco, contraste adequado, foco visivel e area de clique confortavel.</w:t>
      </w:r>
    </w:p>
    <w:p>
      <w:pPr>
        <w:pStyle w:val="Heading2"/>
      </w:pPr>
      <w:r>
        <w:rPr>
          <w:rFonts w:ascii="Aptos" w:hAnsi="Aptos"/>
        </w:rPr>
        <w:t>ACESSIBILIDADE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Use um elemento </w:t>
      </w:r>
      <w:r>
        <w:rPr>
          <w:rFonts w:ascii="Consolas" w:hAnsi="Consolas"/>
          <w:color w:val="7A1C2B"/>
          <w:sz w:val="18"/>
          <w:shd w:fill="F7ECEF"/>
        </w:rPr>
        <w:t>&lt;button&gt;</w:t>
      </w:r>
      <w:r>
        <w:rPr>
          <w:rFonts w:ascii="Aptos" w:hAnsi="Aptos"/>
        </w:rPr>
        <w:t xml:space="preserve"> real.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Permita Tab, Enter e Espaco.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Use </w:t>
      </w:r>
      <w:r>
        <w:rPr>
          <w:rFonts w:ascii="Consolas" w:hAnsi="Consolas"/>
          <w:color w:val="7A1C2B"/>
          <w:sz w:val="18"/>
          <w:shd w:fill="F7ECEF"/>
        </w:rPr>
        <w:t>aria-label="Iniciar criacao de curriculo"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Inclua equivalentes semanticos ocultos para leitores de tela caso titulo e subtitulo existam somente na imagem.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Respeite </w:t>
      </w:r>
      <w:r>
        <w:rPr>
          <w:rFonts w:ascii="Consolas" w:hAnsi="Consolas"/>
          <w:color w:val="7A1C2B"/>
          <w:sz w:val="18"/>
          <w:shd w:fill="F7ECEF"/>
        </w:rPr>
        <w:t>prefers-reduced-motion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COMPORTAMENTO</w:t>
      </w:r>
    </w:p>
    <w:p>
      <w:r>
        <w:rPr>
          <w:rFonts w:ascii="Aptos" w:hAnsi="Aptos"/>
        </w:rPr>
        <w:t xml:space="preserve">Ao acionar </w:t>
      </w:r>
      <w:r>
        <w:rPr>
          <w:rFonts w:ascii="Consolas" w:hAnsi="Consolas"/>
          <w:color w:val="7A1C2B"/>
          <w:sz w:val="18"/>
          <w:shd w:fill="F7ECEF"/>
        </w:rPr>
        <w:t>Iniciar</w:t>
      </w:r>
      <w:r>
        <w:rPr>
          <w:rFonts w:ascii="Aptos" w:hAnsi="Aptos"/>
        </w:rPr>
        <w:t>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Impeca acionamento duplicado.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Desabilite temporariamente o botao.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Altere o estado interno para </w:t>
      </w:r>
      <w:r>
        <w:rPr>
          <w:rFonts w:ascii="Consolas" w:hAnsi="Consolas"/>
          <w:color w:val="7A1C2B"/>
          <w:sz w:val="18"/>
          <w:shd w:fill="F7ECEF"/>
        </w:rPr>
        <w:t>STARTING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Emita uma unica acao </w:t>
      </w:r>
      <w:r>
        <w:rPr>
          <w:rFonts w:ascii="Consolas" w:hAnsi="Consolas"/>
          <w:color w:val="7A1C2B"/>
          <w:sz w:val="18"/>
          <w:shd w:fill="F7ECEF"/>
        </w:rPr>
        <w:t>START_RESUME_FLOW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Indique </w:t>
      </w:r>
      <w:r>
        <w:rPr>
          <w:rFonts w:ascii="Consolas" w:hAnsi="Consolas"/>
          <w:color w:val="7A1C2B"/>
          <w:sz w:val="18"/>
          <w:shd w:fill="F7ECEF"/>
        </w:rPr>
        <w:t>resume_origin_selection</w:t>
      </w:r>
      <w:r>
        <w:rPr>
          <w:rFonts w:ascii="Aptos" w:hAnsi="Aptos"/>
        </w:rPr>
        <w:t xml:space="preserve"> como proxima etapa.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Em caso de falha, reabilite o botao e mostre mensagem curta.</w:t>
      </w:r>
    </w:p>
    <w:p>
      <w:pPr>
        <w:pStyle w:val="Heading2"/>
      </w:pPr>
      <w:r>
        <w:rPr>
          <w:rFonts w:ascii="Aptos" w:hAnsi="Aptos"/>
        </w:rPr>
        <w:t>SAIDA ESTRUTURADA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"initial_menu",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"action": "START_RESUME_FLOW",</w:t>
        <w:br/>
      </w:r>
      <w:r>
        <w:rPr>
          <w:rFonts w:ascii="Consolas" w:hAnsi="Consolas"/>
          <w:sz w:val="16"/>
        </w:rPr>
        <w:t xml:space="preserve">  "currentStep": "initial_menu",</w:t>
        <w:br/>
      </w:r>
      <w:r>
        <w:rPr>
          <w:rFonts w:ascii="Consolas" w:hAnsi="Consolas"/>
          <w:sz w:val="16"/>
        </w:rPr>
        <w:t xml:space="preserve">  "nextStep": "resume_origin_selection",</w:t>
        <w:br/>
      </w:r>
      <w:r>
        <w:rPr>
          <w:rFonts w:ascii="Consolas" w:hAnsi="Consolas"/>
          <w:sz w:val="16"/>
        </w:rPr>
        <w:t xml:space="preserve">  "status": "READY_TO_NAVIGATE"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Se o ativo estiver ausente: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"initial_menu",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"action": null,</w:t>
        <w:br/>
      </w:r>
      <w:r>
        <w:rPr>
          <w:rFonts w:ascii="Consolas" w:hAnsi="Consolas"/>
          <w:sz w:val="16"/>
        </w:rPr>
        <w:t xml:space="preserve">  "currentStep": "initial_menu",</w:t>
        <w:br/>
      </w:r>
      <w:r>
        <w:rPr>
          <w:rFonts w:ascii="Consolas" w:hAnsi="Consolas"/>
          <w:sz w:val="16"/>
        </w:rPr>
        <w:t xml:space="preserve">  "nextStep": null,</w:t>
        <w:br/>
      </w:r>
      <w:r>
        <w:rPr>
          <w:rFonts w:ascii="Consolas" w:hAnsi="Consolas"/>
          <w:sz w:val="16"/>
        </w:rPr>
        <w:t xml:space="preserve">  "status": "ASSET_NOT_FOUND",</w:t>
        <w:br/>
      </w:r>
      <w:r>
        <w:rPr>
          <w:rFonts w:ascii="Consolas" w:hAnsi="Consolas"/>
          <w:sz w:val="16"/>
        </w:rPr>
        <w:t xml:space="preserve">  "missingAsset": "assets/plano-de-fundo.png"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CRITERIOS DE ACEITE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Ativo visivel e sem distorcao.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Titulo, subtitulo e onca nao cortados.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Somente um CTA.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Botao acessivel por teclado.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Acao emitida uma unica vez.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Proxima etapa igual a </w:t>
      </w:r>
      <w:r>
        <w:rPr>
          <w:rFonts w:ascii="Consolas" w:hAnsi="Consolas"/>
          <w:color w:val="7A1C2B"/>
          <w:sz w:val="18"/>
          <w:shd w:fill="F7ECEF"/>
        </w:rPr>
        <w:t>resume_origin_selection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 dado coletado.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Nenhuma responsabilidade de outras skills executada.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Esta e uma porta de entrada visual e deterministica. Nao a transforme em formulario, chat, dashboard ou etapa de decisao.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01: MENU INICIAL DO AGENTE DE CURRICULOS ATS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