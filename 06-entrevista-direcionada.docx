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" w:hAnsi="Aptos"/>
          <w:b/>
          <w:color w:val="A6192E"/>
          <w:sz w:val="18"/>
        </w:rPr>
        <w:t>AYRA CONSULTORIA</w:t>
      </w:r>
    </w:p>
    <w:p>
      <w:pPr>
        <w:spacing w:after="80"/>
      </w:pPr>
      <w:r>
        <w:rPr>
          <w:rFonts w:ascii="Aptos Display" w:hAnsi="Aptos Display"/>
          <w:b/>
          <w:color w:val="A6192E"/>
          <w:sz w:val="40"/>
        </w:rPr>
        <w:t>SKILL 06: ENTREVISTA DIRECIONADA E COMPLEMENTACAO</w:t>
      </w:r>
    </w:p>
    <w:p>
      <w:pPr>
        <w:spacing w:after="280"/>
        <w:pBdr>
          <w:bottom w:val="single" w:sz="10" w:space="5" w:color="A6192E"/>
        </w:pBdr>
      </w:pPr>
      <w:r>
        <w:rPr>
          <w:rFonts w:ascii="Aptos" w:hAnsi="Aptos"/>
          <w:i/>
          <w:color w:val="666666"/>
          <w:sz w:val="18"/>
        </w:rPr>
        <w:t>Arquivo funcional: entrevista-direcionada-curriculo</w:t>
      </w:r>
    </w:p>
    <w:p>
      <w:pPr>
        <w:pStyle w:val="Heading2"/>
      </w:pPr>
      <w:r>
        <w:rPr>
          <w:rFonts w:ascii="Aptos" w:hAnsi="Aptos"/>
        </w:rPr>
        <w:t>FINALIDADE</w:t>
      </w:r>
    </w:p>
    <w:p>
      <w:r>
        <w:rPr>
          <w:rFonts w:ascii="Aptos" w:hAnsi="Aptos"/>
        </w:rPr>
        <w:t>Esta skill coleta e consolida as informacoes profissionais necessarias para o curriculo. Deve perguntar somente o que for relevante e ainda nao estiver confirmado.</w:t>
      </w:r>
    </w:p>
    <w:p>
      <w:r>
        <w:rPr>
          <w:rFonts w:ascii="Aptos" w:hAnsi="Aptos"/>
        </w:rPr>
        <w:t>A entrevista deve ocorrer por formularios HTML adaptativos, possivelmente divididos em varias telas. Pode usar campos estruturados e perguntas abertas curtas.</w:t>
      </w:r>
    </w:p>
    <w:p>
      <w:pPr>
        <w:pStyle w:val="Heading2"/>
      </w:pPr>
      <w:r>
        <w:rPr>
          <w:rFonts w:ascii="Aptos" w:hAnsi="Aptos"/>
        </w:rPr>
        <w:t>ATIVO VISUAL E PASTA LOCAL DA ENTREVISTA</w:t>
      </w:r>
    </w:p>
    <w:p>
      <w:r>
        <w:rPr>
          <w:rFonts w:ascii="Aptos" w:hAnsi="Aptos"/>
        </w:rPr>
        <w:t>Durante a prototipacao no Claude Cowork, localize os arquivos HTML, imagens e demais ativos visuais desta etapa na 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Entrevista</w:t>
      </w:r>
    </w:p>
    <w:p>
      <w:r>
        <w:rPr>
          <w:rFonts w:ascii="Aptos" w:hAnsi="Aptos"/>
        </w:rPr>
        <w:t>Examine tambem uma possivel subpasta: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Entrevista\assets</w:t>
      </w:r>
    </w:p>
    <w:p>
      <w:r>
        <w:rPr>
          <w:rFonts w:ascii="Aptos" w:hAnsi="Aptos"/>
        </w:rPr>
        <w:t>Procure prioritariamente: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Arquivos </w:t>
      </w:r>
      <w:r>
        <w:rPr>
          <w:rFonts w:ascii="Consolas" w:hAnsi="Consolas"/>
          <w:color w:val="7A1C2B"/>
          <w:sz w:val="18"/>
          <w:shd w:fill="F7ECEF"/>
        </w:rPr>
        <w:t>.html</w:t>
      </w:r>
      <w:r>
        <w:rPr>
          <w:rFonts w:ascii="Aptos" w:hAnsi="Aptos"/>
        </w:rPr>
        <w:t xml:space="preserve"> e </w:t>
      </w:r>
      <w:r>
        <w:rPr>
          <w:rFonts w:ascii="Consolas" w:hAnsi="Consolas"/>
          <w:color w:val="7A1C2B"/>
          <w:sz w:val="18"/>
          <w:shd w:fill="F7ECEF"/>
        </w:rPr>
        <w:t>.htm</w:t>
      </w:r>
      <w:r>
        <w:rPr>
          <w:rFonts w:ascii="Aptos" w:hAnsi="Aptos"/>
        </w:rPr>
        <w:t xml:space="preserve"> destinados a entrevista.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Imagens </w:t>
      </w:r>
      <w:r>
        <w:rPr>
          <w:rFonts w:ascii="Consolas" w:hAnsi="Consolas"/>
          <w:color w:val="7A1C2B"/>
          <w:sz w:val="18"/>
          <w:shd w:fill="F7ECEF"/>
        </w:rPr>
        <w:t>.png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.jpeg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.webp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Arquivos CSS e JavaScript locais relacionados a interface.</w:t>
      </w:r>
    </w:p>
    <w:p>
      <w:r>
        <w:rPr>
          <w:rFonts w:ascii="Aptos" w:hAnsi="Aptos"/>
        </w:rPr>
        <w:t>Se existir somente um arquivo HTML adequado, utilize-o como ponto de entrada da entrevista.</w:t>
      </w:r>
    </w:p>
    <w:p>
      <w:r>
        <w:rPr>
          <w:rFonts w:ascii="Aptos" w:hAnsi="Aptos"/>
        </w:rPr>
        <w:t>Se existirem varios arquivos HTML: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Analise seus nomes, estrutura e navegacao.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Priorize </w:t>
      </w:r>
      <w:r>
        <w:rPr>
          <w:rFonts w:ascii="Consolas" w:hAnsi="Consolas"/>
          <w:color w:val="7A1C2B"/>
          <w:sz w:val="18"/>
          <w:shd w:fill="F7ECEF"/>
        </w:rPr>
        <w:t>index.html</w:t>
      </w:r>
      <w:r>
        <w:rPr>
          <w:rFonts w:ascii="Aptos" w:hAnsi="Aptos"/>
        </w:rPr>
        <w:t xml:space="preserve"> quando ele representar o inicio da entrevista.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Identifique qual arquivo inicia a coleta das informacoes profissionais.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a navegacao existente entre as paginas.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escolha aleatoriamente em caso de ambiguidade.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quais arquivos foram encontrados.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Solicite ao desenvolvedor a identificacao do ponto de entrada correto.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Nunca apresente essa pergunta tecnica ao usuario final.</w:t>
      </w:r>
    </w:p>
    <w:p>
      <w:r>
        <w:rPr>
          <w:rFonts w:ascii="Aptos" w:hAnsi="Aptos"/>
        </w:rPr>
        <w:t>Se nao existir um HTML pronto e a tarefa for criar a interface, produza preferencialmente:</w:t>
      </w:r>
    </w:p>
    <w:p>
      <w:r>
        <w:rPr>
          <w:rFonts w:ascii="Consolas" w:hAnsi="Consolas"/>
          <w:color w:val="7A1C2B"/>
          <w:sz w:val="18"/>
          <w:shd w:fill="F7ECEF"/>
        </w:rPr>
        <w:t>index.html</w:t>
      </w:r>
    </w:p>
    <w:p>
      <w:r>
        <w:rPr>
          <w:rFonts w:ascii="Aptos" w:hAnsi="Aptos"/>
        </w:rPr>
        <w:t xml:space="preserve">Sempre que possivel, prefira um unico </w:t>
      </w:r>
      <w:r>
        <w:rPr>
          <w:rFonts w:ascii="Consolas" w:hAnsi="Consolas"/>
          <w:color w:val="7A1C2B"/>
          <w:sz w:val="18"/>
          <w:shd w:fill="F7ECEF"/>
        </w:rPr>
        <w:t>index.html</w:t>
      </w:r>
      <w:r>
        <w:rPr>
          <w:rFonts w:ascii="Aptos" w:hAnsi="Aptos"/>
        </w:rPr>
        <w:t xml:space="preserve"> com varias telas internas controladas por JavaScript. A entrevista pode utilizar quantas telas forem necessarias para manter clareza e reduzir cansaco, sem impor um numero rigido de paginas.</w:t>
      </w:r>
    </w:p>
    <w:p>
      <w:r>
        <w:rPr>
          <w:rFonts w:ascii="Aptos" w:hAnsi="Aptos"/>
        </w:rPr>
        <w:t>A quantidade de telas deve ser adaptativa. Exiba somente os blocos e perguntas aplicaveis ao usuario. Nao crie telas vazias e nao obrigue o usuario a percorrer secoes que ja estejam completas e confirmadas.</w:t>
      </w:r>
    </w:p>
    <w:p>
      <w:r>
        <w:rPr>
          <w:rFonts w:ascii="Aptos" w:hAnsi="Aptos"/>
        </w:rPr>
        <w:t>Quando houver ativos visuais, utilize caminhos relativos, por exemplo:</w:t>
      </w:r>
    </w:p>
    <w:p>
      <w:r>
        <w:rPr>
          <w:rFonts w:ascii="Consolas" w:hAnsi="Consolas"/>
          <w:color w:val="7A1C2B"/>
          <w:sz w:val="18"/>
          <w:shd w:fill="F7ECEF"/>
        </w:rPr>
        <w:t>assets/entrevista.png</w:t>
      </w:r>
    </w:p>
    <w:p>
      <w:r>
        <w:rPr>
          <w:rFonts w:ascii="Aptos" w:hAnsi="Aptos"/>
        </w:rPr>
        <w:t>Regras obrigatorias: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altere um HTML existente sem preservar seu conteudo ou sem instrucao explicita do desenvolvedor.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recrie, recolora ou distorca a identidade visual.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cubra logotipo, textos ou ilustracoes importantes.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dependa de internet ou bibliotecas externas para executar a entrevista.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exiba caminhos locais ao usuario final.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 futura migracao para o Claude Code, substitua caminhos absolutos por caminhos relativos do projeto.</w:t>
      </w:r>
    </w:p>
    <w:p>
      <w:r>
        <w:rPr>
          <w:rFonts w:ascii="Aptos" w:hAnsi="Aptos"/>
        </w:rPr>
        <w:t>Se a pasta ou o HTML nao forem encontrados: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internamente </w:t>
      </w:r>
      <w:r>
        <w:rPr>
          <w:rFonts w:ascii="Consolas" w:hAnsi="Consolas"/>
          <w:color w:val="7A1C2B"/>
          <w:sz w:val="18"/>
          <w:shd w:fill="F7ECEF"/>
        </w:rPr>
        <w:t>HTML_ASSET_NOT_FOUND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o caminho pesquisado.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pergunte ao usuario final onde esta o arquivo.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simule que o ativo foi localizado.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Crie um novo prototipo somente quando essa for a tarefa solicitada.</w:t>
      </w:r>
    </w:p>
    <w:p>
      <w:pPr>
        <w:pStyle w:val="Heading2"/>
      </w:pPr>
      <w:r>
        <w:rPr>
          <w:rFonts w:ascii="Aptos" w:hAnsi="Aptos"/>
        </w:rPr>
        <w:t>BLOCOS DE INFORMACAO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Objetivo profissional.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Resumo de perfil, com base em fatos.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Experiencias profissionais.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Formacao academica.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Competencias tecnicas.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Idiomas.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Certificacoes e cursos.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Projetos e atividades complementares.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Resultados, metricas e escopo, quando existirem.</w:t>
      </w:r>
    </w:p>
    <w:p>
      <w:pPr>
        <w:pStyle w:val="Heading2"/>
      </w:pPr>
      <w:r>
        <w:rPr>
          <w:rFonts w:ascii="Aptos" w:hAnsi="Aptos"/>
        </w:rPr>
        <w:t>ENTREVISTA ADAPTATIVA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Curriculo novo: percorra todos os blocos aplicaveis.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Curriculo antigo: pergunte apenas por lacunas, conflitos ou detalhes que fortalecam o documento.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Vaga especifica: priorize experiencias relacionadas aos requisitos, sem induzir respostas.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Area geral: priorize experiencias e competencias confirmadas relevantes para o cargo.</w:t>
      </w:r>
    </w:p>
    <w:p>
      <w:pPr>
        <w:pStyle w:val="Heading2"/>
      </w:pPr>
      <w:r>
        <w:rPr>
          <w:rFonts w:ascii="Aptos" w:hAnsi="Aptos"/>
        </w:rPr>
        <w:t>EXPERIENCIAS</w:t>
      </w:r>
    </w:p>
    <w:p>
      <w:r>
        <w:rPr>
          <w:rFonts w:ascii="Aptos" w:hAnsi="Aptos"/>
        </w:rPr>
        <w:t>Para cada experiencia, colete: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Empresa.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Cargo.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Data inicial.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Data final ou atual.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Atividades.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Ferramentas utilizadas.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Entregas e resultados.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Escopo e contexto.</w:t>
      </w:r>
    </w:p>
    <w:p>
      <w:r>
        <w:rPr>
          <w:rFonts w:ascii="Aptos" w:hAnsi="Aptos"/>
        </w:rPr>
        <w:t>Nao pressione por metricas. Pergunte de forma neutra:</w:t>
      </w:r>
    </w:p>
    <w:p>
      <w:r>
        <w:rPr>
          <w:rFonts w:ascii="Consolas" w:hAnsi="Consolas"/>
          <w:color w:val="7A1C2B"/>
          <w:sz w:val="18"/>
          <w:shd w:fill="F7ECEF"/>
        </w:rPr>
        <w:t>Existe algum volume, frequencia, prazo, resultado ou alcance que voce consiga confirmar?</w:t>
      </w:r>
    </w:p>
    <w:p>
      <w:r>
        <w:rPr>
          <w:rFonts w:ascii="Aptos" w:hAnsi="Aptos"/>
        </w:rPr>
        <w:t>Se nao houver, aceite uma descricao qualitativa.</w:t>
      </w:r>
    </w:p>
    <w:p>
      <w:pPr>
        <w:pStyle w:val="Heading2"/>
      </w:pPr>
      <w:r>
        <w:rPr>
          <w:rFonts w:ascii="Aptos" w:hAnsi="Aptos"/>
        </w:rPr>
        <w:t>FORMACAO</w:t>
      </w:r>
    </w:p>
    <w:p>
      <w:r>
        <w:rPr>
          <w:rFonts w:ascii="Aptos" w:hAnsi="Aptos"/>
        </w:rPr>
        <w:t>Colete instituicao, curso, status, inicio e conclusao ou previsao. Nao apresente formacao em andamento como concluida.</w:t>
      </w:r>
    </w:p>
    <w:p>
      <w:pPr>
        <w:pStyle w:val="Heading2"/>
      </w:pPr>
      <w:r>
        <w:rPr>
          <w:rFonts w:ascii="Aptos" w:hAnsi="Aptos"/>
        </w:rPr>
        <w:t>COMPETENCIAS</w:t>
      </w:r>
    </w:p>
    <w:p>
      <w:r>
        <w:rPr>
          <w:rFonts w:ascii="Aptos" w:hAnsi="Aptos"/>
        </w:rPr>
        <w:t>Diferencie conhecimento teorico, uso academico, projeto pessoal e experiencia profissional. Nao aumente niveis.</w:t>
      </w:r>
    </w:p>
    <w:p>
      <w:pPr>
        <w:pStyle w:val="Heading2"/>
      </w:pPr>
      <w:r>
        <w:rPr>
          <w:rFonts w:ascii="Aptos" w:hAnsi="Aptos"/>
        </w:rPr>
        <w:t>IDIOMAS</w:t>
      </w:r>
    </w:p>
    <w:p>
      <w:r>
        <w:rPr>
          <w:rFonts w:ascii="Aptos" w:hAnsi="Aptos"/>
        </w:rPr>
        <w:t xml:space="preserve">Solicite nivel autodeclarado e permita </w:t>
      </w:r>
      <w:r>
        <w:rPr>
          <w:rFonts w:ascii="Consolas" w:hAnsi="Consolas"/>
          <w:color w:val="7A1C2B"/>
          <w:sz w:val="18"/>
          <w:shd w:fill="F7ECEF"/>
        </w:rPr>
        <w:t>NAO_DESEJO_INFORMAR</w:t>
      </w:r>
      <w:r>
        <w:rPr>
          <w:rFonts w:ascii="Aptos" w:hAnsi="Aptos"/>
        </w:rPr>
        <w:t>. Nao infira nivel.</w:t>
      </w:r>
    </w:p>
    <w:p>
      <w:pPr>
        <w:pStyle w:val="Heading2"/>
      </w:pPr>
      <w:r>
        <w:rPr>
          <w:rFonts w:ascii="Aptos" w:hAnsi="Aptos"/>
        </w:rPr>
        <w:t>VALIDACAO</w:t>
      </w:r>
    </w:p>
    <w:p>
      <w:r>
        <w:rPr>
          <w:rFonts w:ascii="Aptos" w:hAnsi="Aptos"/>
        </w:rPr>
        <w:t>Campos essenciais ausentes devem impedir a consolidacao do respectivo bloco. Informacoes opcionais nao devem bloquear o curriculo.</w:t>
      </w:r>
    </w:p>
    <w:p>
      <w:r>
        <w:rPr>
          <w:rFonts w:ascii="Aptos" w:hAnsi="Aptos"/>
        </w:rPr>
        <w:t>Quando existir conflito, apresente opcoes e permita corrigir ou remover.</w:t>
      </w:r>
    </w:p>
    <w:p>
      <w:pPr>
        <w:pStyle w:val="Heading2"/>
      </w:pPr>
      <w:r>
        <w:rPr>
          <w:rFonts w:ascii="Aptos" w:hAnsi="Aptos"/>
        </w:rPr>
        <w:t>SAIDA ESTRUTURADA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"directed_interview",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"targetType": "SPECIFIC_JOB",</w:t>
        <w:br/>
      </w:r>
      <w:r>
        <w:rPr>
          <w:rFonts w:ascii="Consolas" w:hAnsi="Consolas"/>
          <w:sz w:val="16"/>
        </w:rPr>
        <w:t xml:space="preserve">  "confirmedProfileData": {</w:t>
        <w:br/>
      </w:r>
      <w:r>
        <w:rPr>
          <w:rFonts w:ascii="Consolas" w:hAnsi="Consolas"/>
          <w:sz w:val="16"/>
        </w:rPr>
        <w:t xml:space="preserve">    "professionalObjective": {},</w:t>
        <w:br/>
      </w:r>
      <w:r>
        <w:rPr>
          <w:rFonts w:ascii="Consolas" w:hAnsi="Consolas"/>
          <w:sz w:val="16"/>
        </w:rPr>
        <w:t xml:space="preserve">    "professionalExperiences": [],</w:t>
        <w:br/>
      </w:r>
      <w:r>
        <w:rPr>
          <w:rFonts w:ascii="Consolas" w:hAnsi="Consolas"/>
          <w:sz w:val="16"/>
        </w:rPr>
        <w:t xml:space="preserve">    "education": [],</w:t>
        <w:br/>
      </w:r>
      <w:r>
        <w:rPr>
          <w:rFonts w:ascii="Consolas" w:hAnsi="Consolas"/>
          <w:sz w:val="16"/>
        </w:rPr>
        <w:t xml:space="preserve">    "technicalSkills": [],</w:t>
        <w:br/>
      </w:r>
      <w:r>
        <w:rPr>
          <w:rFonts w:ascii="Consolas" w:hAnsi="Consolas"/>
          <w:sz w:val="16"/>
        </w:rPr>
        <w:t xml:space="preserve">    "languages": [],</w:t>
        <w:br/>
      </w:r>
      <w:r>
        <w:rPr>
          <w:rFonts w:ascii="Consolas" w:hAnsi="Consolas"/>
          <w:sz w:val="16"/>
        </w:rPr>
        <w:t xml:space="preserve">    "certifications": [],</w:t>
        <w:br/>
      </w:r>
      <w:r>
        <w:rPr>
          <w:rFonts w:ascii="Consolas" w:hAnsi="Consolas"/>
          <w:sz w:val="16"/>
        </w:rPr>
        <w:t xml:space="preserve">    "projects": [],</w:t>
        <w:br/>
      </w:r>
      <w:r>
        <w:rPr>
          <w:rFonts w:ascii="Consolas" w:hAnsi="Consolas"/>
          <w:sz w:val="16"/>
        </w:rPr>
        <w:t xml:space="preserve">    "additionalActivities": []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"dataQuality": {</w:t>
        <w:br/>
      </w:r>
      <w:r>
        <w:rPr>
          <w:rFonts w:ascii="Consolas" w:hAnsi="Consolas"/>
          <w:sz w:val="16"/>
        </w:rPr>
        <w:t xml:space="preserve">    "status": "COMPLETE_WITH_OPTIONAL_GAPS",</w:t>
        <w:br/>
      </w:r>
      <w:r>
        <w:rPr>
          <w:rFonts w:ascii="Consolas" w:hAnsi="Consolas"/>
          <w:sz w:val="16"/>
        </w:rPr>
        <w:t xml:space="preserve">    "requiredGaps": [],</w:t>
        <w:br/>
      </w:r>
      <w:r>
        <w:rPr>
          <w:rFonts w:ascii="Consolas" w:hAnsi="Consolas"/>
          <w:sz w:val="16"/>
        </w:rPr>
        <w:t xml:space="preserve">    "optionalGaps": [],</w:t>
        <w:br/>
      </w:r>
      <w:r>
        <w:rPr>
          <w:rFonts w:ascii="Consolas" w:hAnsi="Consolas"/>
          <w:sz w:val="16"/>
        </w:rPr>
        <w:t xml:space="preserve">    "conflicts": []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"confirmation": {</w:t>
        <w:br/>
      </w:r>
      <w:r>
        <w:rPr>
          <w:rFonts w:ascii="Consolas" w:hAnsi="Consolas"/>
          <w:sz w:val="16"/>
        </w:rPr>
        <w:t xml:space="preserve">    "reviewedByUser": true,</w:t>
        <w:br/>
      </w:r>
      <w:r>
        <w:rPr>
          <w:rFonts w:ascii="Consolas" w:hAnsi="Consolas"/>
          <w:sz w:val="16"/>
        </w:rPr>
        <w:t xml:space="preserve">    "confirmedByUser":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"CONFIRM_INTERVIEW_DATA",</w:t>
        <w:br/>
      </w:r>
      <w:r>
        <w:rPr>
          <w:rFonts w:ascii="Consolas" w:hAnsi="Consolas"/>
          <w:sz w:val="16"/>
        </w:rPr>
        <w:t xml:space="preserve">    "nextStep": "resume_formatting_engine",</w:t>
        <w:br/>
      </w:r>
      <w:r>
        <w:rPr>
          <w:rFonts w:ascii="Consolas" w:hAnsi="Consolas"/>
          <w:sz w:val="16"/>
        </w:rPr>
        <w:t xml:space="preserve">    "readyToNavigate":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Aptos" w:hAnsi="Aptos"/>
        </w:rPr>
        <w:t>REGRAS DE INTEGRIDADE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invente metricas.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transforme apoio em lideranca.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converta curso em certificacao.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atribua requisitos da vaga.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complete datas por inferencia.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force o usuario a declarar resultados inexistentes.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Registre somente dados confirmados.</w:t>
      </w:r>
    </w:p>
    <w:p>
      <w:pPr>
        <w:pStyle w:val="Heading2"/>
      </w:pPr>
      <w:r>
        <w:rPr>
          <w:rFonts w:ascii="Aptos" w:hAnsi="Aptos"/>
        </w:rPr>
        <w:t>ESTADOS TECNICOS DA INTERFACE</w:t>
      </w:r>
    </w:p>
    <w:p>
      <w:r>
        <w:rPr>
          <w:rFonts w:ascii="Aptos" w:hAnsi="Aptos"/>
        </w:rPr>
        <w:t>Use somente: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HTML_READY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HTML_CREATED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HTML_ASSET_NOT_FOUND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MULTIPLE_HTML_FILES_REQUIRING_SELECTION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HTML_LOAD_ERROR</w:t>
      </w:r>
    </w:p>
    <w:p>
      <w:r>
        <w:rPr>
          <w:rFonts w:ascii="Aptos" w:hAnsi="Aptos"/>
        </w:rPr>
        <w:t>Exemplo interno: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"interface": {</w:t>
        <w:br/>
      </w:r>
      <w:r>
        <w:rPr>
          <w:rFonts w:ascii="Consolas" w:hAnsi="Consolas"/>
          <w:sz w:val="16"/>
        </w:rPr>
        <w:t xml:space="preserve">    "status": "HTML_READY",</w:t>
        <w:br/>
      </w:r>
      <w:r>
        <w:rPr>
          <w:rFonts w:ascii="Consolas" w:hAnsi="Consolas"/>
          <w:sz w:val="16"/>
        </w:rPr>
        <w:t xml:space="preserve">    "entryFile": "index.html",</w:t>
        <w:br/>
      </w:r>
      <w:r>
        <w:rPr>
          <w:rFonts w:ascii="Consolas" w:hAnsi="Consolas"/>
          <w:sz w:val="16"/>
        </w:rPr>
        <w:t xml:space="preserve">    "basePath": "C:\\Users\\mearc\\OneDrive\\Área de Trabalho\\ATS CURRICULO - AGENTE CLAUDE\\Skill - Entrevista",</w:t>
        <w:br/>
      </w:r>
      <w:r>
        <w:rPr>
          <w:rFonts w:ascii="Consolas" w:hAnsi="Consolas"/>
          <w:sz w:val="16"/>
        </w:rPr>
        <w:t xml:space="preserve">    "usesRelativeAssets": true,</w:t>
        <w:br/>
      </w:r>
      <w:r>
        <w:rPr>
          <w:rFonts w:ascii="Consolas" w:hAnsi="Consolas"/>
          <w:sz w:val="16"/>
        </w:rPr>
        <w:t xml:space="preserve">    "adaptiveScreens":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Aptos" w:hAnsi="Aptos"/>
        </w:rPr>
        <w:t>CRITERIOS DE ACEITE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Perguntas adaptadas ao alvo.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Nenhuma pergunta redundante.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Dados existentes preservados.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Lacunas essenciais resolvidas.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Metricas opcionais.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Revisao final apresentada.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Saida estruturada e confirmada.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Proxima etapa </w:t>
      </w:r>
      <w:r>
        <w:rPr>
          <w:rFonts w:ascii="Consolas" w:hAnsi="Consolas"/>
          <w:color w:val="7A1C2B"/>
          <w:sz w:val="18"/>
          <w:shd w:fill="F7ECEF"/>
        </w:rPr>
        <w:t>resume_formatting_engine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HTML e localizado ou criado na pasta indicada.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entrevista pode utilizar o numero de telas necessario conforme as lacunas do usuario.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Blocos ja confirmados nao sao perguntados novamente.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Ativos vinculados usam caminhos relativos sempre que possivel.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caminho local nao aparece para o usuario final.</w:t>
      </w:r>
    </w:p>
    <w:p>
      <w:pPr>
        <w:pStyle w:val="Heading2"/>
      </w:pPr>
      <w:r>
        <w:rPr>
          <w:rFonts w:ascii="Aptos" w:hAnsi="Aptos"/>
        </w:rPr>
        <w:t>PADRAO VISUAL E EXECUCAO NO COWORK</w:t>
      </w:r>
    </w:p>
    <w:p>
      <w:r>
        <w:rPr>
          <w:rFonts w:ascii="Aptos" w:hAnsi="Aptos"/>
        </w:rPr>
        <w:t>Nesta fase, a experiencia voltada ao usuario deve ocorrer prioritariamente em HTML, e nao como uma sequencia comum de perguntas no chat. A skill pode criar uma unica pagina HTML com varias telas internas ou mais de uma pagina HTML quando isso melhorar a clareza. Sempre que possivel, prefira um unico arquivo HTML autocontido com HTML, CSS e JavaScript, pois isso facilita a preservacao do estado e a migracao futura.</w:t>
      </w:r>
    </w:p>
    <w:p>
      <w:r>
        <w:rPr>
          <w:rFonts w:ascii="Aptos" w:hAnsi="Aptos"/>
        </w:rPr>
        <w:t>A interface deve: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Funcionar localmente sem conexao com a internet.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enviar dados para servicos externos.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Preservar respostas ao voltar.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Ser responsiva e acessivel por teclado.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Utilizar botoes HTML reais, labels associados e foco visivel.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mostrar nomes internos de skills, JSON, prompts ou detalhes tecnicos ao usuario.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Evitar cliques duplicados e emissoes repetidas de uma mesma acao.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Exibir mensagens claras, proximas dos campos, sem apagar respostas.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Separar elementos da interface do conteudo que futuramente sera exportado.</w:t>
      </w:r>
    </w:p>
    <w:p>
      <w:r>
        <w:rPr>
          <w:rFonts w:ascii="Aptos" w:hAnsi="Aptos"/>
        </w:rPr>
        <w:t>Durante o desenvolvimento, o JSON pode ser exibido em uma area de depuracao identificada como modo de desenvolvimento. Essa area nao deve aparecer na experiencia final do usuario.</w:t>
      </w:r>
    </w:p>
    <w:p>
      <w:pPr>
        <w:pStyle w:val="Heading1"/>
      </w:pPr>
      <w:r>
        <w:rPr>
          <w:rFonts w:ascii="Aptos" w:hAnsi="Aptos"/>
        </w:rPr>
        <w:t>REGRA FINAL</w:t>
      </w:r>
    </w:p>
    <w:p>
      <w:r>
        <w:rPr>
          <w:rFonts w:ascii="Aptos" w:hAnsi="Aptos"/>
        </w:rPr>
        <w:t>A entrevista deve extrair verdade e contexto, nao fabricar impacto. Pergunte o necessario, aceite limites e preserve a voz factual do candidato.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SKILL 06: ENTREVISTA DIRECIONADA E COMPLEMENTACAO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AYRA ATS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4242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198" w:right="142"/>
    </w:pPr>
    <w:rPr>
      <w:rFonts w:ascii="Consolas" w:hAnsi="Consolas"/>
      <w:color w:val="2424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