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05: DEFINICAO DE VAGA ESPECIFICA OU AREA GERAL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definicao-alvo-curriculo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>Esta skill define o alvo profissional do curriculo. Ela deve coletar uma escolha explicita entre: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SPECIFIC_JOB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GENERAL_AREA</w:t>
      </w:r>
    </w:p>
    <w:p>
      <w:pPr>
        <w:pStyle w:val="Heading2"/>
      </w:pPr>
      <w:r>
        <w:rPr>
          <w:rFonts w:ascii="Aptos" w:hAnsi="Aptos"/>
        </w:rPr>
        <w:t>VAGA ESPECIFICA</w:t>
      </w:r>
    </w:p>
    <w:p>
      <w:r>
        <w:rPr>
          <w:rFonts w:ascii="Aptos" w:hAnsi="Aptos"/>
        </w:rPr>
        <w:t>Solicite um dos seguintes: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Texto da vaga.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Descricao copiada.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 legivel com o anuncio.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Link, somente se o ambiente tiver acesso autorizado ao conteudo.</w:t>
      </w:r>
    </w:p>
    <w:p>
      <w:r>
        <w:rPr>
          <w:rFonts w:ascii="Aptos" w:hAnsi="Aptos"/>
        </w:rPr>
        <w:t>Se um link nao puder ser acessado, solicite que o usuario cole a descricao. Nao invente requisitos.</w:t>
      </w:r>
    </w:p>
    <w:p>
      <w:r>
        <w:rPr>
          <w:rFonts w:ascii="Aptos" w:hAnsi="Aptos"/>
        </w:rPr>
        <w:t>Extraia: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Cargo.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Empresa, quando informada.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Senioridade.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Responsabilidades.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Hard skills.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Ferramentas.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Metodologias.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Idiomas.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Certificacoes.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Requisitos obrigatorios.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Requisitos desejaveis.</w:t>
      </w:r>
    </w:p>
    <w:p>
      <w:r>
        <w:rPr>
          <w:rFonts w:ascii="Aptos" w:hAnsi="Aptos"/>
        </w:rPr>
        <w:t>Mostre uma revisao curta antes de confirmar o alvo.</w:t>
      </w:r>
    </w:p>
    <w:p>
      <w:pPr>
        <w:pStyle w:val="Heading2"/>
      </w:pPr>
      <w:r>
        <w:rPr>
          <w:rFonts w:ascii="Aptos" w:hAnsi="Aptos"/>
        </w:rPr>
        <w:t>AREA GERAL</w:t>
      </w:r>
    </w:p>
    <w:p>
      <w:r>
        <w:rPr>
          <w:rFonts w:ascii="Aptos" w:hAnsi="Aptos"/>
        </w:rPr>
        <w:t>Solicite: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Cargo ou area desejada.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Nivel pretendido, quando conhecido.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Subareas de interesse, opcionalmente.</w:t>
      </w:r>
    </w:p>
    <w:p>
      <w:r>
        <w:rPr>
          <w:rFonts w:ascii="Aptos" w:hAnsi="Aptos"/>
        </w:rPr>
        <w:t xml:space="preserve">Nao use expressoes vagas como </w:t>
      </w:r>
      <w:r>
        <w:rPr>
          <w:rFonts w:ascii="Consolas" w:hAnsi="Consolas"/>
          <w:color w:val="7A1C2B"/>
          <w:sz w:val="18"/>
          <w:shd w:fill="F7ECEF"/>
        </w:rPr>
        <w:t>qualquer area</w:t>
      </w:r>
      <w:r>
        <w:rPr>
          <w:rFonts w:ascii="Aptos" w:hAnsi="Aptos"/>
        </w:rPr>
        <w:t>. Se o usuario estiver indeciso, permita escolher ate tres areas relacionadas, mas defina uma principal.</w:t>
      </w:r>
    </w:p>
    <w:p>
      <w:pPr>
        <w:pStyle w:val="Heading2"/>
      </w:pPr>
      <w:r>
        <w:rPr>
          <w:rFonts w:ascii="Aptos" w:hAnsi="Aptos"/>
        </w:rPr>
        <w:t>ATIVO VISUAL E PASTA LOCAL</w:t>
      </w:r>
    </w:p>
    <w:p>
      <w:r>
        <w:rPr>
          <w:rFonts w:ascii="Aptos" w:hAnsi="Aptos"/>
        </w:rPr>
        <w:t>Durante a prototipacao no Claude Cowork, localize o ativo visual e os arquivos HTML desta etapa na 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Vaga específica ou área geral</w:t>
      </w:r>
    </w:p>
    <w:p>
      <w:r>
        <w:rPr>
          <w:rFonts w:ascii="Aptos" w:hAnsi="Aptos"/>
        </w:rPr>
        <w:t>Examine tambem uma possivel subpasta: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Vaga específica ou área geral\assets</w:t>
      </w:r>
    </w:p>
    <w:p>
      <w:r>
        <w:rPr>
          <w:rFonts w:ascii="Aptos" w:hAnsi="Aptos"/>
        </w:rPr>
        <w:t>Procure prioritariamente: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Arquivos </w:t>
      </w:r>
      <w:r>
        <w:rPr>
          <w:rFonts w:ascii="Consolas" w:hAnsi="Consolas"/>
          <w:color w:val="7A1C2B"/>
          <w:sz w:val="18"/>
          <w:shd w:fill="F7ECEF"/>
        </w:rPr>
        <w:t>.html</w:t>
      </w:r>
      <w:r>
        <w:rPr>
          <w:rFonts w:ascii="Aptos" w:hAnsi="Aptos"/>
        </w:rPr>
        <w:t xml:space="preserve"> e </w:t>
      </w:r>
      <w:r>
        <w:rPr>
          <w:rFonts w:ascii="Consolas" w:hAnsi="Consolas"/>
          <w:color w:val="7A1C2B"/>
          <w:sz w:val="18"/>
          <w:shd w:fill="F7ECEF"/>
        </w:rPr>
        <w:t>.htm</w:t>
      </w:r>
      <w:r>
        <w:rPr>
          <w:rFonts w:ascii="Aptos" w:hAnsi="Aptos"/>
        </w:rPr>
        <w:t xml:space="preserve"> que representem a interface desta etapa.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Imagens </w:t>
      </w:r>
      <w:r>
        <w:rPr>
          <w:rFonts w:ascii="Consolas" w:hAnsi="Consolas"/>
          <w:color w:val="7A1C2B"/>
          <w:sz w:val="18"/>
          <w:shd w:fill="F7ECEF"/>
        </w:rPr>
        <w:t>.png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.jpeg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.webp</w:t>
      </w:r>
      <w:r>
        <w:rPr>
          <w:rFonts w:ascii="Aptos" w:hAnsi="Aptos"/>
        </w:rPr>
        <w:t xml:space="preserve"> utilizadas pelo HTML.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Arquivos CSS ou JavaScript locais associados a interface.</w:t>
      </w:r>
    </w:p>
    <w:p>
      <w:r>
        <w:rPr>
          <w:rFonts w:ascii="Aptos" w:hAnsi="Aptos"/>
        </w:rPr>
        <w:t>Se existir somente um arquivo HTML adequado, utilize-o como ponto de entrada da experiencia.</w:t>
      </w:r>
    </w:p>
    <w:p>
      <w:r>
        <w:rPr>
          <w:rFonts w:ascii="Aptos" w:hAnsi="Aptos"/>
        </w:rPr>
        <w:t>Se existirem varios arquivos HTML: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Analise os nomes e a estrutura dos arquivos.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Priorize </w:t>
      </w:r>
      <w:r>
        <w:rPr>
          <w:rFonts w:ascii="Consolas" w:hAnsi="Consolas"/>
          <w:color w:val="7A1C2B"/>
          <w:sz w:val="18"/>
          <w:shd w:fill="F7ECEF"/>
        </w:rPr>
        <w:t>index.html</w:t>
      </w:r>
      <w:r>
        <w:rPr>
          <w:rFonts w:ascii="Aptos" w:hAnsi="Aptos"/>
        </w:rPr>
        <w:t>, quando ele corresponder a esta etapa.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Identifique qual arquivo inicia a escolha entre vaga especifica e area geral.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a navegacao entre os arquivos.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escolha aleatoriamente quando houver ambiguidade.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os arquivos encontrados e solicite a identificacao do ponto de entrada correto.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Nunca apresente essa pergunta tecnica ao usuario final.</w:t>
      </w:r>
    </w:p>
    <w:p>
      <w:r>
        <w:rPr>
          <w:rFonts w:ascii="Aptos" w:hAnsi="Aptos"/>
        </w:rPr>
        <w:t>Se nao existir um HTML pronto, crie a experiencia HTML dentro dessa pasta, preferencialmente como:</w:t>
      </w:r>
    </w:p>
    <w:p>
      <w:r>
        <w:rPr>
          <w:rFonts w:ascii="Consolas" w:hAnsi="Consolas"/>
          <w:color w:val="7A1C2B"/>
          <w:sz w:val="18"/>
          <w:shd w:fill="F7ECEF"/>
        </w:rPr>
        <w:t>index.html</w:t>
      </w:r>
    </w:p>
    <w:p>
      <w:r>
        <w:rPr>
          <w:rFonts w:ascii="Aptos" w:hAnsi="Aptos"/>
        </w:rPr>
        <w:t>Quando houver ativos visuais, prefira caminhos relativos no HTML, por exemplo:</w:t>
      </w:r>
    </w:p>
    <w:p>
      <w:r>
        <w:rPr>
          <w:rFonts w:ascii="Consolas" w:hAnsi="Consolas"/>
          <w:color w:val="7A1C2B"/>
          <w:sz w:val="18"/>
          <w:shd w:fill="F7ECEF"/>
        </w:rPr>
        <w:t>assets/vaga-especifica-ou-area-geral.png</w:t>
      </w:r>
    </w:p>
    <w:p>
      <w:r>
        <w:rPr>
          <w:rFonts w:ascii="Aptos" w:hAnsi="Aptos"/>
        </w:rPr>
        <w:t>Regras obrigatorias: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altere ou substitua um HTML existente sem preservar uma copia ou sem instrucao explicita do desenvolvedor.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recrie, recolora ou distorca a identidade visual.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cubra logotipo, textos ou ilustracoes importantes com campos e botoes.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dependa de internet ou bibliotecas externas para abrir a interface.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exiba o caminho local ao usuario final.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 futura migracao para o Claude Code, substitua caminhos absolutos por caminhos relativos do projeto.</w:t>
      </w:r>
    </w:p>
    <w:p>
      <w:r>
        <w:rPr>
          <w:rFonts w:ascii="Aptos" w:hAnsi="Aptos"/>
        </w:rPr>
        <w:t>Se a pasta ou o arquivo HTML nao puderem ser encontrados: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internamente </w:t>
      </w:r>
      <w:r>
        <w:rPr>
          <w:rFonts w:ascii="Consolas" w:hAnsi="Consolas"/>
          <w:color w:val="7A1C2B"/>
          <w:sz w:val="18"/>
          <w:shd w:fill="F7ECEF"/>
        </w:rPr>
        <w:t>HTML_ASSET_NOT_FOUND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o caminho pesquisado.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pergunte ao usuario final onde esta 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simule que o HTML foi localizado.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Permita criar um prototipo novo somente quando essa for a tarefa solicitada.</w:t>
      </w:r>
    </w:p>
    <w:p>
      <w:pPr>
        <w:pStyle w:val="Heading2"/>
      </w:pPr>
      <w:r>
        <w:rPr>
          <w:rFonts w:ascii="Aptos" w:hAnsi="Aptos"/>
        </w:rPr>
        <w:t>INTERFACE</w:t>
      </w:r>
    </w:p>
    <w:p>
      <w:r>
        <w:rPr>
          <w:rFonts w:ascii="Aptos" w:hAnsi="Aptos"/>
        </w:rPr>
        <w:t>Pode usar varias telas: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Escolha do tipo de alvo.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Insercao da vaga ou area.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Revisao do alvo.</w:t>
      </w:r>
    </w:p>
    <w:p>
      <w:pPr>
        <w:pStyle w:val="Heading2"/>
      </w:pPr>
      <w:r>
        <w:rPr>
          <w:rFonts w:ascii="Aptos" w:hAnsi="Aptos"/>
        </w:rPr>
        <w:t>VALIDACAO</w:t>
      </w:r>
    </w:p>
    <w:p>
      <w:r>
        <w:rPr>
          <w:rFonts w:ascii="Aptos" w:hAnsi="Aptos"/>
        </w:rPr>
        <w:t>Nao permita avancar sem: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Uma descricao minimamente utilizavel da vaga, em </w:t>
      </w:r>
      <w:r>
        <w:rPr>
          <w:rFonts w:ascii="Consolas" w:hAnsi="Consolas"/>
          <w:color w:val="7A1C2B"/>
          <w:sz w:val="18"/>
          <w:shd w:fill="F7ECEF"/>
        </w:rPr>
        <w:t>SPECIFIC_JOB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Um cargo ou area principal, em </w:t>
      </w:r>
      <w:r>
        <w:rPr>
          <w:rFonts w:ascii="Consolas" w:hAnsi="Consolas"/>
          <w:color w:val="7A1C2B"/>
          <w:sz w:val="18"/>
          <w:shd w:fill="F7ECEF"/>
        </w:rPr>
        <w:t>GENERAL_AREA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SAIDA ESTRUTURADA</w:t>
      </w:r>
    </w:p>
    <w:p>
      <w:r>
        <w:rPr>
          <w:rFonts w:ascii="Aptos" w:hAnsi="Aptos"/>
        </w:rPr>
        <w:t>Vaga especifica: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"target_definition",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"target": {</w:t>
        <w:br/>
      </w:r>
      <w:r>
        <w:rPr>
          <w:rFonts w:ascii="Consolas" w:hAnsi="Consolas"/>
          <w:sz w:val="16"/>
        </w:rPr>
        <w:t xml:space="preserve">    "type": "SPECIFIC_JOB",</w:t>
        <w:br/>
      </w:r>
      <w:r>
        <w:rPr>
          <w:rFonts w:ascii="Consolas" w:hAnsi="Consolas"/>
          <w:sz w:val="16"/>
        </w:rPr>
        <w:t xml:space="preserve">    "targetRole": "Estagiario de Controles Internos",</w:t>
        <w:br/>
      </w:r>
      <w:r>
        <w:rPr>
          <w:rFonts w:ascii="Consolas" w:hAnsi="Consolas"/>
          <w:sz w:val="16"/>
        </w:rPr>
        <w:t xml:space="preserve">    "company": null,</w:t>
        <w:br/>
      </w:r>
      <w:r>
        <w:rPr>
          <w:rFonts w:ascii="Consolas" w:hAnsi="Consolas"/>
          <w:sz w:val="16"/>
        </w:rPr>
        <w:t xml:space="preserve">    "jobDescription": "Texto confirmado",</w:t>
        <w:br/>
      </w:r>
      <w:r>
        <w:rPr>
          <w:rFonts w:ascii="Consolas" w:hAnsi="Consolas"/>
          <w:sz w:val="16"/>
        </w:rPr>
        <w:t xml:space="preserve">    "requirements": {</w:t>
        <w:br/>
      </w:r>
      <w:r>
        <w:rPr>
          <w:rFonts w:ascii="Consolas" w:hAnsi="Consolas"/>
          <w:sz w:val="16"/>
        </w:rPr>
        <w:t xml:space="preserve">      "mandatory": [],</w:t>
        <w:br/>
      </w:r>
      <w:r>
        <w:rPr>
          <w:rFonts w:ascii="Consolas" w:hAnsi="Consolas"/>
          <w:sz w:val="16"/>
        </w:rPr>
        <w:t xml:space="preserve">      "desirable": [],</w:t>
        <w:br/>
      </w:r>
      <w:r>
        <w:rPr>
          <w:rFonts w:ascii="Consolas" w:hAnsi="Consolas"/>
          <w:sz w:val="16"/>
        </w:rPr>
        <w:t xml:space="preserve">      "technicalTerms": [],</w:t>
        <w:br/>
      </w:r>
      <w:r>
        <w:rPr>
          <w:rFonts w:ascii="Consolas" w:hAnsi="Consolas"/>
          <w:sz w:val="16"/>
        </w:rPr>
        <w:t xml:space="preserve">      "tools": [],</w:t>
        <w:br/>
      </w:r>
      <w:r>
        <w:rPr>
          <w:rFonts w:ascii="Consolas" w:hAnsi="Consolas"/>
          <w:sz w:val="16"/>
        </w:rPr>
        <w:t xml:space="preserve">      "languages": []</w:t>
        <w:br/>
      </w:r>
      <w:r>
        <w:rPr>
          <w:rFonts w:ascii="Consolas" w:hAnsi="Consolas"/>
          <w:sz w:val="16"/>
        </w:rPr>
        <w:t xml:space="preserve">    },</w:t>
        <w:br/>
      </w:r>
      <w:r>
        <w:rPr>
          <w:rFonts w:ascii="Consolas" w:hAnsi="Consolas"/>
          <w:sz w:val="16"/>
        </w:rPr>
        <w:t xml:space="preserve">    "confirmedByUser":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"CONFIRM_TARGET",</w:t>
        <w:br/>
      </w:r>
      <w:r>
        <w:rPr>
          <w:rFonts w:ascii="Consolas" w:hAnsi="Consolas"/>
          <w:sz w:val="16"/>
        </w:rPr>
        <w:t xml:space="preserve">    "nextStep": "directed_interview",</w:t>
        <w:br/>
      </w:r>
      <w:r>
        <w:rPr>
          <w:rFonts w:ascii="Consolas" w:hAnsi="Consolas"/>
          <w:sz w:val="16"/>
        </w:rPr>
        <w:t xml:space="preserve">    "readyToNavigate":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Area geral: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"target_definition",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"target": {</w:t>
        <w:br/>
      </w:r>
      <w:r>
        <w:rPr>
          <w:rFonts w:ascii="Consolas" w:hAnsi="Consolas"/>
          <w:sz w:val="16"/>
        </w:rPr>
        <w:t xml:space="preserve">    "type": "GENERAL_AREA",</w:t>
        <w:br/>
      </w:r>
      <w:r>
        <w:rPr>
          <w:rFonts w:ascii="Consolas" w:hAnsi="Consolas"/>
          <w:sz w:val="16"/>
        </w:rPr>
        <w:t xml:space="preserve">    "targetRole": "Controles Internos",</w:t>
        <w:br/>
      </w:r>
      <w:r>
        <w:rPr>
          <w:rFonts w:ascii="Consolas" w:hAnsi="Consolas"/>
          <w:sz w:val="16"/>
        </w:rPr>
        <w:t xml:space="preserve">    "seniority": "INTERNSHIP",</w:t>
        <w:br/>
      </w:r>
      <w:r>
        <w:rPr>
          <w:rFonts w:ascii="Consolas" w:hAnsi="Consolas"/>
          <w:sz w:val="16"/>
        </w:rPr>
        <w:t xml:space="preserve">    "secondaryInterests": [],</w:t>
        <w:br/>
      </w:r>
      <w:r>
        <w:rPr>
          <w:rFonts w:ascii="Consolas" w:hAnsi="Consolas"/>
          <w:sz w:val="16"/>
        </w:rPr>
        <w:t xml:space="preserve">    "confirmedByUser":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"CONFIRM_TARGET",</w:t>
        <w:br/>
      </w:r>
      <w:r>
        <w:rPr>
          <w:rFonts w:ascii="Consolas" w:hAnsi="Consolas"/>
          <w:sz w:val="16"/>
        </w:rPr>
        <w:t xml:space="preserve">    "nextStep": "directed_interview",</w:t>
        <w:br/>
      </w:r>
      <w:r>
        <w:rPr>
          <w:rFonts w:ascii="Consolas" w:hAnsi="Consolas"/>
          <w:sz w:val="16"/>
        </w:rPr>
        <w:t xml:space="preserve">    "readyToNavigate":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ESTADOS TECNICOS DO ATIVO HTML</w:t>
      </w:r>
    </w:p>
    <w:p>
      <w:r>
        <w:rPr>
          <w:rFonts w:ascii="Aptos" w:hAnsi="Aptos"/>
        </w:rPr>
        <w:t>Use somente: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HTML_READY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HTML_CREATED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MULTIPLE_HTML_FILES_REQUIRING_SELECTION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HTML_LOAD_ERROR</w:t>
      </w:r>
    </w:p>
    <w:p>
      <w:r>
        <w:rPr>
          <w:rFonts w:ascii="Aptos" w:hAnsi="Aptos"/>
        </w:rPr>
        <w:t>Exemplo interno: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"interface": {</w:t>
        <w:br/>
      </w:r>
      <w:r>
        <w:rPr>
          <w:rFonts w:ascii="Consolas" w:hAnsi="Consolas"/>
          <w:sz w:val="16"/>
        </w:rPr>
        <w:t xml:space="preserve">    "status": "HTML_READY",</w:t>
        <w:br/>
      </w:r>
      <w:r>
        <w:rPr>
          <w:rFonts w:ascii="Consolas" w:hAnsi="Consolas"/>
          <w:sz w:val="16"/>
        </w:rPr>
        <w:t xml:space="preserve">    "entryFile": "index.html",</w:t>
        <w:br/>
      </w:r>
      <w:r>
        <w:rPr>
          <w:rFonts w:ascii="Consolas" w:hAnsi="Consolas"/>
          <w:sz w:val="16"/>
        </w:rPr>
        <w:t xml:space="preserve">    "basePath": "C:\\Users\\mearc\\OneDrive\\Área de Trabalho\\ATS CURRICULO - AGENTE CLAUDE\\Skill - Vaga específica ou área geral",</w:t>
        <w:br/>
      </w:r>
      <w:r>
        <w:rPr>
          <w:rFonts w:ascii="Consolas" w:hAnsi="Consolas"/>
          <w:sz w:val="16"/>
        </w:rPr>
        <w:t xml:space="preserve">    "usesRelativeAssets":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CRITERIOS DE ACEITE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Escolha explicita.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Alvo confirmado.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Requisitos da vaga extraidos sem atribui-los ao usuario.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Area geral suficientemente especifica.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Revisao exibida.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Proxima etapa </w:t>
      </w:r>
      <w:r>
        <w:rPr>
          <w:rFonts w:ascii="Consolas" w:hAnsi="Consolas"/>
          <w:color w:val="7A1C2B"/>
          <w:sz w:val="18"/>
          <w:shd w:fill="F7ECEF"/>
        </w:rPr>
        <w:t>directed_interview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HTML e localizado ou criado na pasta indicada.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Ativos vinculados usam caminhos relativos sempre que possivel.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caminho local nao aparece para o usuario final.</w:t>
      </w:r>
    </w:p>
    <w:p>
      <w:pPr>
        <w:pStyle w:val="Heading2"/>
      </w:pPr>
      <w:r>
        <w:rPr>
          <w:rFonts w:ascii="Aptos" w:hAnsi="Aptos"/>
        </w:rPr>
        <w:t>PADRAO VISUAL E EXECUCAO NO COWORK</w:t>
      </w:r>
    </w:p>
    <w:p>
      <w:r>
        <w:rPr>
          <w:rFonts w:ascii="Aptos" w:hAnsi="Aptos"/>
        </w:rPr>
        <w:t>Nesta fase, a experiencia voltada ao usuario deve ocorrer prioritariamente em HTML, e nao como uma sequencia comum de perguntas no chat. A skill pode criar uma unica pagina HTML com varias telas internas ou mais de uma pagina HTML quando isso melhorar a clareza. Sempre que possivel, prefira um unico arquivo HTML autocontido com HTML, CSS e JavaScript, pois isso facilita a preservacao do estado e a migracao futura.</w:t>
      </w:r>
    </w:p>
    <w:p>
      <w:r>
        <w:rPr>
          <w:rFonts w:ascii="Aptos" w:hAnsi="Aptos"/>
        </w:rPr>
        <w:t>A interface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Funcionar localmente sem conexao com a internet.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enviar dados para servicos externos.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Preservar respostas ao voltar.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Ser responsiva e acessivel por teclado.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Utilizar botoes HTML reais, labels associados e foco visivel.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mostrar nomes internos de skills, JSON, prompts ou detalhes tecnicos ao usuario.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Evitar cliques duplicados e emissoes repetidas de uma mesma 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Exibir mensagens claras, proximas dos campos, sem apagar respostas.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Separar elementos da interface do conteudo que futuramente sera exportado.</w:t>
      </w:r>
    </w:p>
    <w:p>
      <w:r>
        <w:rPr>
          <w:rFonts w:ascii="Aptos" w:hAnsi="Aptos"/>
        </w:rPr>
        <w:t>Durante o desenvolvimento, o JSON pode ser exibido em uma area de depuracao identificada como modo de desenvolvimento. Essa area nao deve aparecer na experiencia final do usuario.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Esta skill define o alvo. Ela nao atribui requisitos da vaga ao candidato e nao gera o curriculo.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05: DEFINICAO DE VAGA ESPECIFICA OU AREA GERAL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