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ptos" w:hAnsi="Aptos"/>
          <w:b/>
          <w:color w:val="A6192E"/>
          <w:sz w:val="18"/>
        </w:rPr>
        <w:t>AYRA CONSULTORIA</w:t>
      </w:r>
    </w:p>
    <w:p>
      <w:pPr>
        <w:spacing w:after="80"/>
      </w:pPr>
      <w:r>
        <w:rPr>
          <w:rFonts w:ascii="Aptos Display" w:hAnsi="Aptos Display"/>
          <w:b/>
          <w:color w:val="A6192E"/>
          <w:sz w:val="40"/>
        </w:rPr>
        <w:t>SKILL 09: FINALIZAÇÃO, EXPORTAÇÃO E ENTREGA DO CURRÍCULO</w:t>
      </w:r>
    </w:p>
    <w:p>
      <w:pPr>
        <w:spacing w:after="280"/>
        <w:pBdr>
          <w:bottom w:val="single" w:sz="10" w:space="5" w:color="A6192E"/>
        </w:pBdr>
      </w:pPr>
      <w:r>
        <w:rPr>
          <w:rFonts w:ascii="Aptos" w:hAnsi="Aptos"/>
          <w:i/>
          <w:color w:val="666666"/>
          <w:sz w:val="18"/>
        </w:rPr>
        <w:t>Arquivo funcional: finalizacao-exportacao-entrega-curriculo</w:t>
      </w:r>
    </w:p>
    <w:p>
      <w:pPr>
        <w:pStyle w:val="Heading2"/>
      </w:pPr>
      <w:r>
        <w:rPr>
          <w:rFonts w:ascii="Aptos" w:hAnsi="Aptos"/>
        </w:rPr>
        <w:t>1. FINALIDADE DA SKILL</w:t>
      </w:r>
    </w:p>
    <w:p>
      <w:r>
        <w:rPr>
          <w:rFonts w:ascii="Aptos" w:hAnsi="Aptos"/>
        </w:rPr>
        <w:t>Esta skill representa a etapa final do agente de elaboração de currículos ATS da Ayra Consultoria.</w:t>
      </w:r>
    </w:p>
    <w:p>
      <w:r>
        <w:rPr>
          <w:rFonts w:ascii="Aptos" w:hAnsi="Aptos"/>
        </w:rPr>
        <w:t>Ela recebe exclusivamente a versão selecionada e liberada pela Skill de Auditoria Final, apresenta o currículo para revisão do usuário, solicita uma confirmação final e prepara a entrega dos arquivos reais em PDF e DOCX.</w:t>
      </w:r>
    </w:p>
    <w:p>
      <w:r>
        <w:rPr>
          <w:rFonts w:ascii="Aptos" w:hAnsi="Aptos"/>
        </w:rPr>
        <w:t>Esta skill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Receber somente uma versão auditada do currículo.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Verificar se a auditoria autorizou preview e exportação.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Garantir que a versão recebida corresponde à versão selecionada pela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Apresentar o currículo completo em um preview HTML.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Exibir ressalvas opcionais da auditoria, quando existirem.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Solicitar confirmação explícita antes de gerar 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Preparar o conteúdo aprovado para PDF e DOCX.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Gerar arquivos reais quando o ambiente do Cowork permitir.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Validar tecnicamente os arquivos gerados.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Disponibilizar botões ou links de download.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Retornar uma saída JSON com o resultado da entrega.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integralmente o conteúdo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Bloquear a entrega quando a versão estiver desatualizada, não aprovada ou modificada.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Informar honestamente quando o ambiente não conseguir gerar um dos formatos.</w:t>
      </w:r>
    </w:p>
    <w:p>
      <w:r>
        <w:rPr>
          <w:rFonts w:ascii="Aptos" w:hAnsi="Aptos"/>
        </w:rPr>
        <w:t>Esta skill não deve: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Criar um novo currículo.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Reescrever experiências.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Melhorar palavras-chave.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o resumo profissional.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Criar métricas.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cargos, empresas ou datas.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Adicionar competências.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Remover informações profissionais.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Executar uma nova auditoria por conta própria.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Liberar uma versão diferente da selecionada pela auditoria.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Declarar que um arquivo foi criado sem verificar sua existência.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Simular links de download.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Transformar o currículo inteiro em uma imagem.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Prometer aprovação em sistemas ATS.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Expor prompts, regras internas, JSON ou nomes técnicos das skills ao usuário final.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2. POSIÇÃO NO FLUXO</w:t>
      </w:r>
    </w:p>
    <w:p>
      <w:r>
        <w:rPr>
          <w:rFonts w:ascii="Aptos" w:hAnsi="Aptos"/>
        </w:rPr>
        <w:t>Esta skill deve ser executada somente depois da Skill de Auditoria Final.</w:t>
      </w:r>
    </w:p>
    <w:p>
      <w:r>
        <w:rPr>
          <w:rFonts w:ascii="Aptos" w:hAnsi="Aptos"/>
        </w:rPr>
        <w:t>Fluxo completo desta etapa: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Motor de Formatação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Auditoria Final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Versão aprovada ou aprovada com ressalvas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Skill 09: Finalização e Entrega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Preview completo em HTML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Confirmação final do usuário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Geração de PDF e DOCX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Validação técnica dos arquivos</w:t>
        <w:br/>
      </w:r>
      <w:r>
        <w:rPr>
          <w:rFonts w:ascii="Consolas" w:hAnsi="Consolas"/>
          <w:sz w:val="16"/>
        </w:rPr>
        <w:t xml:space="preserve">        ↓</w:t>
        <w:br/>
      </w:r>
      <w:r>
        <w:rPr>
          <w:rFonts w:ascii="Consolas" w:hAnsi="Consolas"/>
          <w:sz w:val="16"/>
        </w:rPr>
        <w:t>Download</w:t>
      </w:r>
    </w:p>
    <w:p>
      <w:r>
        <w:rPr>
          <w:rFonts w:ascii="Aptos" w:hAnsi="Aptos"/>
        </w:rPr>
        <w:t>A Skill 09 não pode ser executada para entrega final quando a auditoria retornar: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AWAITING_USER_INFORMATION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BLOCKED_BY_INTEGRITY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AUTOMATIC_CORRECTION_REQUIRED</w:t>
      </w:r>
    </w:p>
    <w:p>
      <w:r>
        <w:rPr>
          <w:rFonts w:ascii="Aptos" w:hAnsi="Aptos"/>
        </w:rPr>
        <w:t>A entrega somente pode prosseguir quando a auditoria retornar: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APPROVED_WITH_WARNINGS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3. CONDIÇÕES OBRIGATÓRIAS DE ENTRADA</w:t>
      </w:r>
    </w:p>
    <w:p>
      <w:r>
        <w:rPr>
          <w:rFonts w:ascii="Aptos" w:hAnsi="Aptos"/>
        </w:rPr>
        <w:t>A skill deve receber, no mínimo: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status final da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autorização de preview.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autorização de exportação.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identificador da versão selecionada.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identificador da versão atual do currículo.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identificador da versão dos dados confirmados.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currículo final em Markdown.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As ressalvas destinadas ao usuário.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Os formatos desejados.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nome do candidato, para composição segura dos nomes dos arquivos.</w:t>
      </w:r>
    </w:p>
    <w:p>
      <w:r>
        <w:rPr>
          <w:rFonts w:ascii="Aptos" w:hAnsi="Aptos"/>
        </w:rPr>
        <w:t>Estrutura de entrada recomendada: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"execution": {</w:t>
        <w:br/>
      </w:r>
      <w:r>
        <w:rPr>
          <w:rFonts w:ascii="Consolas" w:hAnsi="Consolas"/>
          <w:sz w:val="16"/>
        </w:rPr>
        <w:t xml:space="preserve">    "deliveryCycle": 1,</w:t>
        <w:br/>
      </w:r>
      <w:r>
        <w:rPr>
          <w:rFonts w:ascii="Consolas" w:hAnsi="Consolas"/>
          <w:sz w:val="16"/>
        </w:rPr>
        <w:t xml:space="preserve">    "auditCycle": 1,</w:t>
        <w:br/>
      </w:r>
      <w:r>
        <w:rPr>
          <w:rFonts w:ascii="Consolas" w:hAnsi="Consolas"/>
          <w:sz w:val="16"/>
        </w:rPr>
        <w:t xml:space="preserve">    "selectedVersion": "resume_v1_corrected",</w:t>
        <w:br/>
      </w:r>
      <w:r>
        <w:rPr>
          <w:rFonts w:ascii="Consolas" w:hAnsi="Consolas"/>
          <w:sz w:val="16"/>
        </w:rPr>
        <w:t xml:space="preserve">    "currentVersion": "resume_v1_corrected",</w:t>
        <w:br/>
      </w:r>
      <w:r>
        <w:rPr>
          <w:rFonts w:ascii="Consolas" w:hAnsi="Consolas"/>
          <w:sz w:val="16"/>
        </w:rPr>
        <w:t xml:space="preserve">    "confirmedDataVersion": "profile_data_v1"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"auditRelease": {</w:t>
        <w:br/>
      </w:r>
      <w:r>
        <w:rPr>
          <w:rFonts w:ascii="Consolas" w:hAnsi="Consolas"/>
          <w:sz w:val="16"/>
        </w:rPr>
        <w:t xml:space="preserve">    "status": "APPROVED_WITH_WARNINGS",</w:t>
        <w:br/>
      </w:r>
      <w:r>
        <w:rPr>
          <w:rFonts w:ascii="Consolas" w:hAnsi="Consolas"/>
          <w:sz w:val="16"/>
        </w:rPr>
        <w:t xml:space="preserve">    "previewAllowed": true,</w:t>
        <w:br/>
      </w:r>
      <w:r>
        <w:rPr>
          <w:rFonts w:ascii="Consolas" w:hAnsi="Consolas"/>
          <w:sz w:val="16"/>
        </w:rPr>
        <w:t xml:space="preserve">    "editingAllowed": true,</w:t>
        <w:br/>
      </w:r>
      <w:r>
        <w:rPr>
          <w:rFonts w:ascii="Consolas" w:hAnsi="Consolas"/>
          <w:sz w:val="16"/>
        </w:rPr>
        <w:t xml:space="preserve">    "exportAllowed":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"candidate": {</w:t>
        <w:br/>
      </w:r>
      <w:r>
        <w:rPr>
          <w:rFonts w:ascii="Consolas" w:hAnsi="Consolas"/>
          <w:sz w:val="16"/>
        </w:rPr>
        <w:t xml:space="preserve">    "fullName": "Nome confirmado pelo usuário"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"approvedContent": {</w:t>
        <w:br/>
      </w:r>
      <w:r>
        <w:rPr>
          <w:rFonts w:ascii="Consolas" w:hAnsi="Consolas"/>
          <w:sz w:val="16"/>
        </w:rPr>
        <w:t xml:space="preserve">    "resumeMarkdown": "CONTEÚDO INTEGRAL DA VERSÃO APROVADA",</w:t>
        <w:br/>
      </w:r>
      <w:r>
        <w:rPr>
          <w:rFonts w:ascii="Consolas" w:hAnsi="Consolas"/>
          <w:sz w:val="16"/>
        </w:rPr>
        <w:t xml:space="preserve">    "contentId": "resume_content_001",</w:t>
        <w:br/>
      </w:r>
      <w:r>
        <w:rPr>
          <w:rFonts w:ascii="Consolas" w:hAnsi="Consolas"/>
          <w:sz w:val="16"/>
        </w:rPr>
        <w:t xml:space="preserve">    "contentHash": "HASH_DO_CONTEÚDO_APROVADO"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"auditWarnings": [],</w:t>
        <w:br/>
      </w:r>
      <w:r>
        <w:rPr>
          <w:rFonts w:ascii="Consolas" w:hAnsi="Consolas"/>
          <w:sz w:val="16"/>
        </w:rPr>
        <w:t xml:space="preserve">  "requestedFormats": [</w:t>
        <w:br/>
      </w:r>
      <w:r>
        <w:rPr>
          <w:rFonts w:ascii="Consolas" w:hAnsi="Consolas"/>
          <w:sz w:val="16"/>
        </w:rPr>
        <w:t xml:space="preserve">    "PDF",</w:t>
        <w:br/>
      </w:r>
      <w:r>
        <w:rPr>
          <w:rFonts w:ascii="Consolas" w:hAnsi="Consolas"/>
          <w:sz w:val="16"/>
        </w:rPr>
        <w:t xml:space="preserve">    "DOCX"</w:t>
        <w:br/>
      </w:r>
      <w:r>
        <w:rPr>
          <w:rFonts w:ascii="Consolas" w:hAnsi="Consolas"/>
          <w:sz w:val="16"/>
        </w:rPr>
        <w:t xml:space="preserve">  ]</w:t>
        <w:br/>
      </w:r>
      <w:r>
        <w:rPr>
          <w:rFonts w:ascii="Consolas" w:hAnsi="Consolas"/>
          <w:sz w:val="16"/>
        </w:rPr>
        <w:t>}</w:t>
      </w:r>
    </w:p>
    <w:p>
      <w:r>
        <w:rPr>
          <w:rFonts w:ascii="Aptos" w:hAnsi="Aptos"/>
        </w:rPr>
        <w:t>Se algum dado obrigatório estiver ausente, a geração deve ser interrompida e o problema deve ser retornado ao orquestrador.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4. REGRA ABSOLUTA DE IMUTABILIDADE</w:t>
      </w:r>
    </w:p>
    <w:p>
      <w:r>
        <w:rPr>
          <w:rFonts w:ascii="Aptos" w:hAnsi="Aptos"/>
        </w:rPr>
        <w:t>O conteúdo aprovado pela auditoria é imutável durante esta etapa.</w:t>
      </w:r>
    </w:p>
    <w:p>
      <w:r>
        <w:rPr>
          <w:rFonts w:ascii="Aptos" w:hAnsi="Aptos"/>
        </w:rPr>
        <w:t>Esta skill pode alterar somente aspectos de apresentação e renderização, como: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Fonte.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Tamanho da fonte.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Espaçamento.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Margens.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Hierarquia visual dos títulos.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Recuo dos marcadores.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Quebras de página.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Conversão de Markdown para HTML, DOCX e PDF.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Formatação dos links.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Distribuição vertical do conteúdo.</w:t>
      </w:r>
    </w:p>
    <w:p>
      <w:r>
        <w:rPr>
          <w:rFonts w:ascii="Aptos" w:hAnsi="Aptos"/>
        </w:rPr>
        <w:t>Esta skill não pode: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Reescrever frases.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Resumir experiências.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Trocar verbos.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Corrigir conteúdo profissional.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Adicionar palavras-chave.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Remover palavras-chave.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métricas.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competências.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cargos.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empresas.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datas.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formação.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certificações.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idiomas.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o objetivo profissional.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Alterar o resumo profissional.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Remover uma seção por decisão própria.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Criar uma seção nova.</w:t>
      </w:r>
    </w:p>
    <w:p>
      <w:r>
        <w:rPr>
          <w:rFonts w:ascii="Aptos" w:hAnsi="Aptos"/>
        </w:rPr>
        <w:t>Se for detectado um problema de conteúdo, esta skill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modificar o conteúdo.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Bloquear a geração da nova versão.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Retornar </w:t>
      </w:r>
      <w:r>
        <w:rPr>
          <w:rFonts w:ascii="Consolas" w:hAnsi="Consolas"/>
          <w:color w:val="7A1C2B"/>
          <w:sz w:val="18"/>
          <w:shd w:fill="F7ECEF"/>
        </w:rPr>
        <w:t>CONTENT_CHANGE_REQUIRES_NEW_AUDIT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Solicitar ao orquestrador que encaminhe a alteração para o fluxo adequado.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Exigir uma nova versão e uma nova auditoria.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5. VERIFICAÇÃO DE LIBERAÇÃO</w:t>
      </w:r>
    </w:p>
    <w:p>
      <w:r>
        <w:rPr>
          <w:rFonts w:ascii="Aptos" w:hAnsi="Aptos"/>
        </w:rPr>
        <w:t>Antes de mostrar o preview final ou gerar arquivos, verifique:</w:t>
      </w:r>
    </w:p>
    <w:p>
      <w:pPr>
        <w:pStyle w:val="ListNumber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auditRelease.status</w:t>
      </w:r>
      <w:r>
        <w:rPr>
          <w:rFonts w:ascii="Aptos" w:hAnsi="Aptos"/>
        </w:rPr>
        <w:t xml:space="preserve"> é </w:t>
      </w:r>
      <w:r>
        <w:rPr>
          <w:rFonts w:ascii="Consolas" w:hAnsi="Consolas"/>
          <w:color w:val="7A1C2B"/>
          <w:sz w:val="18"/>
          <w:shd w:fill="F7ECEF"/>
        </w:rPr>
        <w:t>APPROVED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APPROVED_WITH_WARNINGS</w:t>
      </w:r>
      <w:r>
        <w:rPr>
          <w:rFonts w:ascii="Aptos" w:hAnsi="Aptos"/>
        </w:rPr>
        <w:t>?</w:t>
      </w:r>
    </w:p>
    <w:p>
      <w:pPr>
        <w:pStyle w:val="ListNumber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auditRelease.previewAllowed</w:t>
      </w:r>
      <w:r>
        <w:rPr>
          <w:rFonts w:ascii="Aptos" w:hAnsi="Aptos"/>
        </w:rPr>
        <w:t xml:space="preserve"> é </w:t>
      </w:r>
      <w:r>
        <w:rPr>
          <w:rFonts w:ascii="Consolas" w:hAnsi="Consolas"/>
          <w:color w:val="7A1C2B"/>
          <w:sz w:val="18"/>
          <w:shd w:fill="F7ECEF"/>
        </w:rPr>
        <w:t>true</w:t>
      </w:r>
      <w:r>
        <w:rPr>
          <w:rFonts w:ascii="Aptos" w:hAnsi="Aptos"/>
        </w:rPr>
        <w:t>?</w:t>
      </w:r>
    </w:p>
    <w:p>
      <w:pPr>
        <w:pStyle w:val="ListNumber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auditRelease.exportAllowed</w:t>
      </w:r>
      <w:r>
        <w:rPr>
          <w:rFonts w:ascii="Aptos" w:hAnsi="Aptos"/>
        </w:rPr>
        <w:t xml:space="preserve"> é </w:t>
      </w:r>
      <w:r>
        <w:rPr>
          <w:rFonts w:ascii="Consolas" w:hAnsi="Consolas"/>
          <w:color w:val="7A1C2B"/>
          <w:sz w:val="18"/>
          <w:shd w:fill="F7ECEF"/>
        </w:rPr>
        <w:t>true</w:t>
      </w:r>
      <w:r>
        <w:rPr>
          <w:rFonts w:ascii="Aptos" w:hAnsi="Aptos"/>
        </w:rPr>
        <w:t>?</w:t>
      </w:r>
    </w:p>
    <w:p>
      <w:pPr>
        <w:pStyle w:val="ListNumber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selectedVersion</w:t>
      </w:r>
      <w:r>
        <w:rPr>
          <w:rFonts w:ascii="Aptos" w:hAnsi="Aptos"/>
        </w:rPr>
        <w:t xml:space="preserve"> é igual a </w:t>
      </w:r>
      <w:r>
        <w:rPr>
          <w:rFonts w:ascii="Consolas" w:hAnsi="Consolas"/>
          <w:color w:val="7A1C2B"/>
          <w:sz w:val="18"/>
          <w:shd w:fill="F7ECEF"/>
        </w:rPr>
        <w:t>currentVersion</w:t>
      </w:r>
      <w:r>
        <w:rPr>
          <w:rFonts w:ascii="Aptos" w:hAnsi="Aptos"/>
        </w:rPr>
        <w:t>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conteúdo aprovado está presente?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identificador do conteúdo corresponde à versão selecionada?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houve edição depois da auditoria?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existem perguntas obrigatórias pendentes?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existem bloqueios de integridade?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conteúdo não foi modificado durante a entrada nesta skill?</w:t>
      </w:r>
    </w:p>
    <w:p>
      <w:r>
        <w:rPr>
          <w:rFonts w:ascii="Aptos" w:hAnsi="Aptos"/>
        </w:rPr>
        <w:t>Se qualquer verificação falhar, não gere PDF ou DOCX.</w:t>
      </w:r>
    </w:p>
    <w:p>
      <w:r>
        <w:rPr>
          <w:rFonts w:ascii="Aptos" w:hAnsi="Aptos"/>
        </w:rPr>
        <w:t>Use os seguintes estados: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READY_FOR_PREVIEW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READY_FOR_USER_CONFIRMATION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READY_FOR_EXPORT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EXPORT_BLOCKED_BY_VERSION_MISMATCH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EXPORT_BLOCKED_BY_PENDING_QUESTIONS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CONTENT_CHANGE_REQUIRES_NEW_AUDIT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MISSING_APPROVED_CONTENT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6. EXPERIÊNCIA VISUAL NO COWORK</w:t>
      </w:r>
    </w:p>
    <w:p>
      <w:r>
        <w:rPr>
          <w:rFonts w:ascii="Aptos" w:hAnsi="Aptos"/>
        </w:rPr>
        <w:t>Embora a geração e a validação ocorram internamente, o usuário deve receber uma experiência visual em HTML.</w:t>
      </w:r>
    </w:p>
    <w:p>
      <w:r>
        <w:rPr>
          <w:rFonts w:ascii="Aptos" w:hAnsi="Aptos"/>
        </w:rPr>
        <w:t>A experiência pode utilizar: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Um único arquivo HTML com várias telas internas.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Mais de um arquivo HTML, quando os ativos existentes já estiverem organizados dessa maneira.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HTML, CSS e JavaScript locais.</w:t>
      </w:r>
    </w:p>
    <w:p>
      <w:r>
        <w:rPr>
          <w:rFonts w:ascii="Aptos" w:hAnsi="Aptos"/>
        </w:rPr>
        <w:t xml:space="preserve">Sempre que possível, prefira um único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com telas internas controladas por JavaScript.</w:t>
      </w:r>
    </w:p>
    <w:p>
      <w:r>
        <w:rPr>
          <w:rFonts w:ascii="Aptos" w:hAnsi="Aptos"/>
        </w:rPr>
        <w:t>A experiência deve conter, quando aplicável: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preparação do preview.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preview completo.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confirmação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geração dos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resultado com downloads.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Tela de erro recuperável.</w:t>
      </w:r>
    </w:p>
    <w:p>
      <w:r>
        <w:rPr>
          <w:rFonts w:ascii="Aptos" w:hAnsi="Aptos"/>
        </w:rPr>
        <w:t>O usuário deve perceber uma experiência contínua dentro do mesmo produto.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7. PASTA LOCAL E ATIVOS VISUAIS</w:t>
      </w:r>
    </w:p>
    <w:p>
      <w:r>
        <w:rPr>
          <w:rFonts w:ascii="Aptos" w:hAnsi="Aptos"/>
        </w:rPr>
        <w:t>Durante a prototipação no Claude Cowork, localize os arquivos HTML, imagens e demais ativos desta etapa dentro da pasta da Skill 09.</w:t>
      </w:r>
    </w:p>
    <w:p>
      <w:r>
        <w:rPr>
          <w:rFonts w:ascii="Aptos" w:hAnsi="Aptos"/>
        </w:rPr>
        <w:t>Caminho esperado: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Entrega</w:t>
      </w:r>
    </w:p>
    <w:p>
      <w:r>
        <w:rPr>
          <w:rFonts w:ascii="Aptos" w:hAnsi="Aptos"/>
        </w:rPr>
        <w:t>Examine também uma possível subpasta:</w:t>
      </w:r>
    </w:p>
    <w:p>
      <w:r>
        <w:rPr>
          <w:rFonts w:ascii="Consolas" w:hAnsi="Consolas"/>
          <w:color w:val="7A1C2B"/>
          <w:sz w:val="18"/>
          <w:shd w:fill="F7ECEF"/>
        </w:rPr>
        <w:t>C:\Users\mearc\OneDrive\Área de Trabalho\ATS CURRICULO - AGENTE CLAUDE\Skill - Entrega\assets</w:t>
      </w:r>
    </w:p>
    <w:p>
      <w:r>
        <w:rPr>
          <w:rFonts w:ascii="Aptos" w:hAnsi="Aptos"/>
        </w:rPr>
        <w:t>Procure: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Arquivos </w:t>
      </w:r>
      <w:r>
        <w:rPr>
          <w:rFonts w:ascii="Consolas" w:hAnsi="Consolas"/>
          <w:color w:val="7A1C2B"/>
          <w:sz w:val="18"/>
          <w:shd w:fill="F7ECEF"/>
        </w:rPr>
        <w:t>.html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.htm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Imagens </w:t>
      </w:r>
      <w:r>
        <w:rPr>
          <w:rFonts w:ascii="Consolas" w:hAnsi="Consolas"/>
          <w:color w:val="7A1C2B"/>
          <w:sz w:val="18"/>
          <w:shd w:fill="F7ECEF"/>
        </w:rPr>
        <w:t>.png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.jpg</w:t>
      </w:r>
      <w:r>
        <w:rPr>
          <w:rFonts w:ascii="Aptos" w:hAnsi="Aptos"/>
        </w:rPr>
        <w:t xml:space="preserve">, </w:t>
      </w:r>
      <w:r>
        <w:rPr>
          <w:rFonts w:ascii="Consolas" w:hAnsi="Consolas"/>
          <w:color w:val="7A1C2B"/>
          <w:sz w:val="18"/>
          <w:shd w:fill="F7ECEF"/>
        </w:rPr>
        <w:t>.jpeg</w:t>
      </w:r>
      <w:r>
        <w:rPr>
          <w:rFonts w:ascii="Aptos" w:hAnsi="Aptos"/>
        </w:rPr>
        <w:t xml:space="preserve"> e </w:t>
      </w:r>
      <w:r>
        <w:rPr>
          <w:rFonts w:ascii="Consolas" w:hAnsi="Consolas"/>
          <w:color w:val="7A1C2B"/>
          <w:sz w:val="18"/>
          <w:shd w:fill="F7ECEF"/>
        </w:rPr>
        <w:t>.webp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CSS locais.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Arquivos JavaScript locais.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Modelos locais destinados ao preview ou à entrega.</w:t>
      </w:r>
    </w:p>
    <w:p>
      <w:r>
        <w:rPr>
          <w:rFonts w:ascii="Aptos" w:hAnsi="Aptos"/>
        </w:rPr>
        <w:t>Se a pasta real desta skill possuir outro nome, o caminho deverá ser atualizado pelo desenvolvedor antes da execução definitiva.</w:t>
      </w:r>
    </w:p>
    <w:p>
      <w:r>
        <w:rPr>
          <w:rFonts w:ascii="Aptos" w:hAnsi="Aptos"/>
        </w:rPr>
        <w:t>Se existir um único HTML adequado, utilize-o como ponto de entrada.</w:t>
      </w:r>
    </w:p>
    <w:p>
      <w:r>
        <w:rPr>
          <w:rFonts w:ascii="Aptos" w:hAnsi="Aptos"/>
        </w:rPr>
        <w:t>Se existirem vários arquivos HTML: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Analise nomes e estrutura.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Priorize </w:t>
      </w:r>
      <w:r>
        <w:rPr>
          <w:rFonts w:ascii="Consolas" w:hAnsi="Consolas"/>
          <w:color w:val="7A1C2B"/>
          <w:sz w:val="18"/>
          <w:shd w:fill="F7ECEF"/>
        </w:rPr>
        <w:t>index.html</w:t>
      </w:r>
      <w:r>
        <w:rPr>
          <w:rFonts w:ascii="Aptos" w:hAnsi="Aptos"/>
        </w:rPr>
        <w:t xml:space="preserve"> quando ele representar o início da entrega.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telas de preview, confirmação, geração e download.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a navegação existente.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escolha aleatoriamente se houver ambiguidade.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desenvolvedor os arquivos encontrados.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Nunca faça essa pergunta técnica ao usuário final.</w:t>
      </w:r>
    </w:p>
    <w:p>
      <w:r>
        <w:rPr>
          <w:rFonts w:ascii="Aptos" w:hAnsi="Aptos"/>
        </w:rPr>
        <w:t>Se não houver HTML pronto e a tarefa for criar a interface, produza preferencialmente:</w:t>
      </w:r>
    </w:p>
    <w:p>
      <w:r>
        <w:rPr>
          <w:rFonts w:ascii="Consolas" w:hAnsi="Consolas"/>
          <w:color w:val="7A1C2B"/>
          <w:sz w:val="18"/>
          <w:shd w:fill="F7ECEF"/>
        </w:rPr>
        <w:t>index.html</w:t>
      </w:r>
    </w:p>
    <w:p>
      <w:r>
        <w:rPr>
          <w:rFonts w:ascii="Aptos" w:hAnsi="Aptos"/>
        </w:rPr>
        <w:t>Use caminhos relativos para os ativos sempre que possível, por exemplo:</w:t>
      </w:r>
    </w:p>
    <w:p>
      <w:r>
        <w:rPr>
          <w:rFonts w:ascii="Consolas" w:hAnsi="Consolas"/>
          <w:color w:val="7A1C2B"/>
          <w:sz w:val="18"/>
          <w:shd w:fill="F7ECEF"/>
        </w:rPr>
        <w:t>assets/entrega-curriculo.png</w:t>
      </w:r>
    </w:p>
    <w:p>
      <w:r>
        <w:rPr>
          <w:rFonts w:ascii="Aptos" w:hAnsi="Aptos"/>
        </w:rPr>
        <w:t>Não: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Recrie a identidade visual.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Recolora a imagem.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Distorça o ativo.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Cubra logotipo, textos ou ilustrações importantes.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Exiba caminhos locais ao usuário.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Dependa de bibliotecas externas obrigatórias.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Envie dados para serviços externos.</w:t>
      </w:r>
    </w:p>
    <w:p>
      <w:r>
        <w:rPr>
          <w:rFonts w:ascii="Aptos" w:hAnsi="Aptos"/>
        </w:rPr>
        <w:t>Se o ativo não for encontrado: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</w:t>
      </w:r>
      <w:r>
        <w:rPr>
          <w:rFonts w:ascii="Consolas" w:hAnsi="Consolas"/>
          <w:color w:val="7A1C2B"/>
          <w:sz w:val="18"/>
          <w:shd w:fill="F7ECEF"/>
        </w:rPr>
        <w:t>HTML_ASSET_NOT_FOUND</w:t>
      </w:r>
      <w:r>
        <w:rPr>
          <w:rFonts w:ascii="Aptos" w:hAnsi="Aptos"/>
        </w:rPr>
        <w:t xml:space="preserve"> ou </w:t>
      </w:r>
      <w:r>
        <w:rPr>
          <w:rFonts w:ascii="Consolas" w:hAnsi="Consolas"/>
          <w:color w:val="7A1C2B"/>
          <w:sz w:val="18"/>
          <w:shd w:fill="F7ECEF"/>
        </w:rPr>
        <w:t>IMAGE_ASSET_NOT_FOUND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o caminho pesquisado ao desenvolvedor.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pergunte ao usuário final onde está 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finja que o ativo foi localizado.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Permita fundo neutro somente em modo de desenvolvimento autorizado.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8. TELA DE PREPARAÇÃO DO PREVIEW</w:t>
      </w:r>
    </w:p>
    <w:p>
      <w:r>
        <w:rPr>
          <w:rFonts w:ascii="Aptos" w:hAnsi="Aptos"/>
        </w:rPr>
        <w:t>Enquanto o conteúdo estiver sendo convertido para visualização, mostre:</w:t>
      </w:r>
    </w:p>
    <w:p>
      <w:pPr>
        <w:pStyle w:val="Heading3"/>
      </w:pPr>
      <w:r>
        <w:rPr>
          <w:rFonts w:ascii="Aptos" w:hAnsi="Aptos"/>
        </w:rPr>
        <w:t>Mensagem principal</w:t>
      </w:r>
    </w:p>
    <w:p>
      <w:r>
        <w:rPr>
          <w:rFonts w:ascii="Consolas" w:hAnsi="Consolas"/>
          <w:color w:val="7A1C2B"/>
          <w:sz w:val="18"/>
          <w:shd w:fill="F7ECEF"/>
        </w:rPr>
        <w:t>Estamos preparando a versão final do seu currículo</w:t>
      </w:r>
    </w:p>
    <w:p>
      <w:pPr>
        <w:pStyle w:val="Heading3"/>
      </w:pPr>
      <w:r>
        <w:rPr>
          <w:rFonts w:ascii="Aptos" w:hAnsi="Aptos"/>
        </w:rPr>
        <w:t>Mensagem auxiliar</w:t>
      </w:r>
    </w:p>
    <w:p>
      <w:r>
        <w:rPr>
          <w:rFonts w:ascii="Consolas" w:hAnsi="Consolas"/>
          <w:color w:val="7A1C2B"/>
          <w:sz w:val="18"/>
          <w:shd w:fill="F7ECEF"/>
        </w:rPr>
        <w:t>A versão aprovada está sendo organizada para sua conferência antes da geração dos arquivos.</w:t>
      </w:r>
    </w:p>
    <w:p>
      <w:r>
        <w:rPr>
          <w:rFonts w:ascii="Aptos" w:hAnsi="Aptos"/>
        </w:rPr>
        <w:t>Estados textuais permitidos: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Preparando a visualização...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Aplicando o modelo de entrega...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Conferindo a versão aprovada...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Finalizando o preview...</w:t>
      </w:r>
    </w:p>
    <w:p>
      <w:r>
        <w:rPr>
          <w:rFonts w:ascii="Aptos" w:hAnsi="Aptos"/>
        </w:rPr>
        <w:t>Não apresente: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Porcentagens fictícias.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Tempo estimado inventado.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Score ATS inventado.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Promessas de contratação.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Conteúdo parcial tratado como versão final.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9. PREVIEW FINAL DO CURRÍCULO</w:t>
      </w:r>
    </w:p>
    <w:p>
      <w:r>
        <w:rPr>
          <w:rFonts w:ascii="Aptos" w:hAnsi="Aptos"/>
        </w:rPr>
        <w:t>Depois da verificação de liberação, apresente o currículo completo em HTML.</w:t>
      </w:r>
    </w:p>
    <w:p>
      <w:r>
        <w:rPr>
          <w:rFonts w:ascii="Aptos" w:hAnsi="Aptos"/>
        </w:rPr>
        <w:t>O preview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Usar exatamente o conteúdo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uma única coluna.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texto selecionável.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a ordem das seções.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nomes, cargos, empresas e datas.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Exibir links de forma legível.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tipografia profissional.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Ser responsivo.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Simular adequadamente uma página A4 quando possível.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Separar claramente a área do documento dos botões da interface.</w:t>
      </w:r>
    </w:p>
    <w:p>
      <w:r>
        <w:rPr>
          <w:rFonts w:ascii="Aptos" w:hAnsi="Aptos"/>
        </w:rPr>
        <w:t>A interface ao redor do preview pode possuir: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Voltar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Editar informações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Confirmar e gerar arquivos</w:t>
      </w:r>
    </w:p>
    <w:p>
      <w:r>
        <w:rPr>
          <w:rFonts w:ascii="Aptos" w:hAnsi="Aptos"/>
        </w:rPr>
        <w:t>Os botões não podem fazer parte do documento exportável.</w:t>
      </w:r>
    </w:p>
    <w:p>
      <w:pPr>
        <w:pStyle w:val="Heading3"/>
      </w:pPr>
      <w:r>
        <w:rPr>
          <w:rFonts w:ascii="Aptos" w:hAnsi="Aptos"/>
        </w:rPr>
        <w:t>Ressalvas</w:t>
      </w:r>
    </w:p>
    <w:p>
      <w:r>
        <w:rPr>
          <w:rFonts w:ascii="Aptos" w:hAnsi="Aptos"/>
        </w:rPr>
        <w:t xml:space="preserve">Quando a auditoria retornar </w:t>
      </w:r>
      <w:r>
        <w:rPr>
          <w:rFonts w:ascii="Consolas" w:hAnsi="Consolas"/>
          <w:color w:val="7A1C2B"/>
          <w:sz w:val="18"/>
          <w:shd w:fill="F7ECEF"/>
        </w:rPr>
        <w:t>APPROVED_WITH_WARNINGS</w:t>
      </w:r>
      <w:r>
        <w:rPr>
          <w:rFonts w:ascii="Aptos" w:hAnsi="Aptos"/>
        </w:rPr>
        <w:t>, mostre as recomendações em uma área separada do currículo.</w:t>
      </w:r>
    </w:p>
    <w:p>
      <w:r>
        <w:rPr>
          <w:rFonts w:ascii="Aptos" w:hAnsi="Aptos"/>
        </w:rPr>
        <w:t>Exemplo:</w:t>
      </w:r>
    </w:p>
    <w:p>
      <w:r>
        <w:rPr>
          <w:rFonts w:ascii="Consolas" w:hAnsi="Consolas"/>
          <w:color w:val="7A1C2B"/>
          <w:sz w:val="18"/>
          <w:shd w:fill="F7ECEF"/>
        </w:rPr>
        <w:t>Seu currículo está pronto. Antes de baixar, veja uma recomendação opcional que pode fortalecê-lo.</w:t>
      </w:r>
    </w:p>
    <w:p>
      <w:r>
        <w:rPr>
          <w:rFonts w:ascii="Aptos" w:hAnsi="Aptos"/>
        </w:rPr>
        <w:t>As ressalvas não devem ser inseridas no PDF ou DOCX.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10. CONFIRMAÇÃO FINAL DO USUÁRIO</w:t>
      </w:r>
    </w:p>
    <w:p>
      <w:r>
        <w:rPr>
          <w:rFonts w:ascii="Aptos" w:hAnsi="Aptos"/>
        </w:rPr>
        <w:t>O usuário deve confirmar explicitamente a versão antes da geração dos arquivos.</w:t>
      </w:r>
    </w:p>
    <w:p>
      <w:r>
        <w:rPr>
          <w:rFonts w:ascii="Aptos" w:hAnsi="Aptos"/>
        </w:rPr>
        <w:t>Botão principal:</w:t>
      </w:r>
    </w:p>
    <w:p>
      <w:r>
        <w:rPr>
          <w:rFonts w:ascii="Consolas" w:hAnsi="Consolas"/>
          <w:color w:val="7A1C2B"/>
          <w:sz w:val="18"/>
          <w:shd w:fill="F7ECEF"/>
        </w:rPr>
        <w:t>Confirmar e gerar arquivos</w:t>
      </w:r>
    </w:p>
    <w:p>
      <w:r>
        <w:rPr>
          <w:rFonts w:ascii="Aptos" w:hAnsi="Aptos"/>
        </w:rPr>
        <w:t>Ao clicar: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Verifique novamente os identificadores de versão.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Verifique novamente </w:t>
      </w:r>
      <w:r>
        <w:rPr>
          <w:rFonts w:ascii="Consolas" w:hAnsi="Consolas"/>
          <w:color w:val="7A1C2B"/>
          <w:sz w:val="18"/>
          <w:shd w:fill="F7ECEF"/>
        </w:rPr>
        <w:t>exportAllowed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Impeça cliques duplicados.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Registre a confirmação do usuário.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Bloqueie alterações durante a geração.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Inicie a preparação dos formatos solicitados.</w:t>
      </w:r>
    </w:p>
    <w:p>
      <w:r>
        <w:rPr>
          <w:rFonts w:ascii="Aptos" w:hAnsi="Aptos"/>
        </w:rPr>
        <w:t>A confirmação não autoriza alterações de conteúdo.</w:t>
      </w:r>
    </w:p>
    <w:p>
      <w:pPr>
        <w:pStyle w:val="Heading3"/>
      </w:pPr>
      <w:r>
        <w:rPr>
          <w:rFonts w:ascii="Aptos" w:hAnsi="Aptos"/>
        </w:rPr>
        <w:t>Editar informações</w:t>
      </w:r>
    </w:p>
    <w:p>
      <w:r>
        <w:rPr>
          <w:rFonts w:ascii="Aptos" w:hAnsi="Aptos"/>
        </w:rPr>
        <w:t xml:space="preserve">Se o usuário clicar em </w:t>
      </w:r>
      <w:r>
        <w:rPr>
          <w:rFonts w:ascii="Consolas" w:hAnsi="Consolas"/>
          <w:color w:val="7A1C2B"/>
          <w:sz w:val="18"/>
          <w:shd w:fill="F7ECEF"/>
        </w:rPr>
        <w:t>Editar informações</w:t>
      </w:r>
      <w:r>
        <w:rPr>
          <w:rFonts w:ascii="Aptos" w:hAnsi="Aptos"/>
        </w:rPr>
        <w:t>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edite diretamente dentro da Skill 09.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a ação </w:t>
      </w:r>
      <w:r>
        <w:rPr>
          <w:rFonts w:ascii="Consolas" w:hAnsi="Consolas"/>
          <w:color w:val="7A1C2B"/>
          <w:sz w:val="18"/>
          <w:shd w:fill="F7ECEF"/>
        </w:rPr>
        <w:t>REQUEST_RESUME_EDIT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Identifique a seção que o usuário deseja alterar, quando possível.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Invalide temporariamente a aprovação anterior.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Bloqueie a exportação.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Encaminhe o fluxo para a etapa responsável.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Exija nova formatação e nova auditoria.</w:t>
      </w:r>
    </w:p>
    <w:p>
      <w:r>
        <w:rPr>
          <w:rFonts w:ascii="Aptos" w:hAnsi="Aptos"/>
        </w:rPr>
        <w:t>Saída interna: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"action": "REQUEST_RESUME_EDIT",</w:t>
        <w:br/>
      </w:r>
      <w:r>
        <w:rPr>
          <w:rFonts w:ascii="Consolas" w:hAnsi="Consolas"/>
          <w:sz w:val="16"/>
        </w:rPr>
        <w:t xml:space="preserve">  "currentStep": "resume_delivery",</w:t>
        <w:br/>
      </w:r>
      <w:r>
        <w:rPr>
          <w:rFonts w:ascii="Consolas" w:hAnsi="Consolas"/>
          <w:sz w:val="16"/>
        </w:rPr>
        <w:t xml:space="preserve">  "nextStep": "resume_edit_routing",</w:t>
        <w:br/>
      </w:r>
      <w:r>
        <w:rPr>
          <w:rFonts w:ascii="Consolas" w:hAnsi="Consolas"/>
          <w:sz w:val="16"/>
        </w:rPr>
        <w:t xml:space="preserve">  "invalidatePreviousApproval": true,</w:t>
        <w:br/>
      </w:r>
      <w:r>
        <w:rPr>
          <w:rFonts w:ascii="Consolas" w:hAnsi="Consolas"/>
          <w:sz w:val="16"/>
        </w:rPr>
        <w:t xml:space="preserve">  "exportAllowed": false</w:t>
        <w:br/>
      </w:r>
      <w:r>
        <w:rPr>
          <w:rFonts w:ascii="Consolas" w:hAnsi="Consolas"/>
          <w:sz w:val="16"/>
        </w:rPr>
        <w:t>}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11. MODELO VISUAL DO CURRÍCULO</w:t>
      </w:r>
    </w:p>
    <w:p>
      <w:r>
        <w:rPr>
          <w:rFonts w:ascii="Aptos" w:hAnsi="Aptos"/>
        </w:rPr>
        <w:t>Utilize um modelo simples, profissional e compatível com leitura linear.</w:t>
      </w:r>
    </w:p>
    <w:p>
      <w:r>
        <w:rPr>
          <w:rFonts w:ascii="Aptos" w:hAnsi="Aptos"/>
        </w:rPr>
        <w:t>Configuração recomendada: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Página A4.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Uma única coluna.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Margens entre 1,5 cm e 2 cm.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Fonte legível e amplamente disponível.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Corpo entre 10 e 11 pontos no DOCX.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Títulos entre 11 e 14 pontos.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Nome do candidato com destaque moderado.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Espaçamento consistente.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Marcadores simples.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ícones substituindo texto.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barras de competência.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gráficos.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fotografia.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cabeçalho ou rodapé contendo informações essenciais.</w:t>
      </w:r>
    </w:p>
    <w:p>
      <w:r>
        <w:rPr>
          <w:rFonts w:ascii="Aptos" w:hAnsi="Aptos"/>
        </w:rPr>
        <w:t>Fontes preferenciais: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Arial.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Aptos.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Calibri.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Liberation Sans, quando necessário no ambiente local.</w:t>
      </w:r>
    </w:p>
    <w:p>
      <w:r>
        <w:rPr>
          <w:rFonts w:ascii="Aptos" w:hAnsi="Aptos"/>
        </w:rPr>
        <w:t>Não utilize fontes incomuns que possam ser substituídas de maneira imprevisível.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12. GERAÇÃO DO DOCX</w:t>
      </w:r>
    </w:p>
    <w:p>
      <w:r>
        <w:rPr>
          <w:rFonts w:ascii="Aptos" w:hAnsi="Aptos"/>
        </w:rPr>
        <w:t>O arquivo DOCX deve ser editável e preservar a estrutura aprovada.</w:t>
      </w:r>
    </w:p>
    <w:p>
      <w:r>
        <w:rPr>
          <w:rFonts w:ascii="Aptos" w:hAnsi="Aptos"/>
        </w:rPr>
        <w:t>A geração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Criar um arquivo </w:t>
      </w:r>
      <w:r>
        <w:rPr>
          <w:rFonts w:ascii="Consolas" w:hAnsi="Consolas"/>
          <w:color w:val="7A1C2B"/>
          <w:sz w:val="18"/>
          <w:shd w:fill="F7ECEF"/>
        </w:rPr>
        <w:t>.docx</w:t>
      </w:r>
      <w:r>
        <w:rPr>
          <w:rFonts w:ascii="Aptos" w:hAnsi="Aptos"/>
        </w:rPr>
        <w:t xml:space="preserve"> real.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texto editável.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títulos e listas.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links quando tecnicamente possível.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uma única coluna.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Evitar tabelas para o conteúdo principal.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Evitar caixas de texto.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Evitar informações essenciais no cabeçalho ou rodapé.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a ordem de leitura.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a mesma versão do conteúdo usada no PDF.</w:t>
      </w:r>
    </w:p>
    <w:p>
      <w:r>
        <w:rPr>
          <w:rFonts w:ascii="Aptos" w:hAnsi="Aptos"/>
        </w:rPr>
        <w:t xml:space="preserve">O formato </w:t>
      </w:r>
      <w:r>
        <w:rPr>
          <w:rFonts w:ascii="Consolas" w:hAnsi="Consolas"/>
          <w:color w:val="7A1C2B"/>
          <w:sz w:val="18"/>
          <w:shd w:fill="F7ECEF"/>
        </w:rPr>
        <w:t>.doc</w:t>
      </w:r>
      <w:r>
        <w:rPr>
          <w:rFonts w:ascii="Aptos" w:hAnsi="Aptos"/>
        </w:rPr>
        <w:t xml:space="preserve"> antigo não deve ser utilizado.</w:t>
      </w:r>
    </w:p>
    <w:p>
      <w:r>
        <w:rPr>
          <w:rFonts w:ascii="Aptos" w:hAnsi="Aptos"/>
        </w:rPr>
        <w:t>Se o ambiente do Cowork não conseguir gerar DOCX real: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declare que o documento foi criado.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</w:t>
      </w:r>
      <w:r>
        <w:rPr>
          <w:rFonts w:ascii="Consolas" w:hAnsi="Consolas"/>
          <w:color w:val="7A1C2B"/>
          <w:sz w:val="18"/>
          <w:shd w:fill="F7ECEF"/>
        </w:rPr>
        <w:t>DOCX_GENERATION_UNAVAILABLE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 preview e o conteúdo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ao usuário de forma simples que o formato não está disponível naquele ambiente.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Não ofereça um arquivo de texto renomeado como </w:t>
      </w:r>
      <w:r>
        <w:rPr>
          <w:rFonts w:ascii="Consolas" w:hAnsi="Consolas"/>
          <w:color w:val="7A1C2B"/>
          <w:sz w:val="18"/>
          <w:shd w:fill="F7ECEF"/>
        </w:rPr>
        <w:t>.docx</w:t>
      </w:r>
      <w:r>
        <w:rPr>
          <w:rFonts w:ascii="Aptos" w:hAnsi="Aptos"/>
        </w:rPr>
        <w:t>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13. GERAÇÃO DO PDF</w:t>
      </w:r>
    </w:p>
    <w:p>
      <w:r>
        <w:rPr>
          <w:rFonts w:ascii="Aptos" w:hAnsi="Aptos"/>
        </w:rPr>
        <w:t>O PDF deve preservar o layout e manter o texto selecionável.</w:t>
      </w:r>
    </w:p>
    <w:p>
      <w:r>
        <w:rPr>
          <w:rFonts w:ascii="Aptos" w:hAnsi="Aptos"/>
        </w:rPr>
        <w:t>A geração deve: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Criar um arquivo </w:t>
      </w:r>
      <w:r>
        <w:rPr>
          <w:rFonts w:ascii="Consolas" w:hAnsi="Consolas"/>
          <w:color w:val="7A1C2B"/>
          <w:sz w:val="18"/>
          <w:shd w:fill="F7ECEF"/>
        </w:rPr>
        <w:t>.pdf</w:t>
      </w:r>
      <w:r>
        <w:rPr>
          <w:rFonts w:ascii="Aptos" w:hAnsi="Aptos"/>
        </w:rPr>
        <w:t xml:space="preserve"> real.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texto selecionável.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transformar o documento inteiro em imagem.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a ordem de leitura.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links quando tecnicamente possível.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o mesmo conteúdo do DOCX.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uma única coluna.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cortar texto.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criar páginas em branco desnecessárias.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inserir elementos da interface.</w:t>
      </w:r>
    </w:p>
    <w:p>
      <w:r>
        <w:rPr>
          <w:rFonts w:ascii="Aptos" w:hAnsi="Aptos"/>
        </w:rPr>
        <w:t>Se o ambiente do Cowork não conseguir gerar PDF real: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declare que o PDF foi criado.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</w:t>
      </w:r>
      <w:r>
        <w:rPr>
          <w:rFonts w:ascii="Consolas" w:hAnsi="Consolas"/>
          <w:color w:val="7A1C2B"/>
          <w:sz w:val="18"/>
          <w:shd w:fill="F7ECEF"/>
        </w:rPr>
        <w:t>PDF_GENERATION_UNAVAILABLE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 preview e o conteúdo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ofereça uma imagem renomeada como PDF.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14. NOMES DOS ARQUIVOS</w:t>
      </w:r>
    </w:p>
    <w:p>
      <w:r>
        <w:rPr>
          <w:rFonts w:ascii="Aptos" w:hAnsi="Aptos"/>
        </w:rPr>
        <w:t>Os nomes devem ser seguros, legíveis e consistentes.</w:t>
      </w:r>
    </w:p>
    <w:p>
      <w:r>
        <w:rPr>
          <w:rFonts w:ascii="Aptos" w:hAnsi="Aptos"/>
        </w:rPr>
        <w:t>Formato recomendado: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curriculo-nome-sobrenome.pdf</w:t>
        <w:br/>
      </w:r>
      <w:r>
        <w:rPr>
          <w:rFonts w:ascii="Consolas" w:hAnsi="Consolas"/>
          <w:sz w:val="16"/>
        </w:rPr>
        <w:t>curriculo-nome-sobrenome.docx</w:t>
      </w:r>
    </w:p>
    <w:p>
      <w:r>
        <w:rPr>
          <w:rFonts w:ascii="Aptos" w:hAnsi="Aptos"/>
        </w:rPr>
        <w:t>Regras: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Converter para letras minúsculas.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Substituir espaços por hífens.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Remover caracteres incompatíveis com nomes de arquivo.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somente o necessário para identificar o documento.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incluir e-mail, telefone, CPF ou outros dados pessoais.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incluir nome da vaga quando isso produzir nome excessivamente longo.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Evitar sobrescrever um arquivo existente sem controle de versão.</w:t>
      </w:r>
    </w:p>
    <w:p>
      <w:r>
        <w:rPr>
          <w:rFonts w:ascii="Aptos" w:hAnsi="Aptos"/>
        </w:rPr>
        <w:t>Em caso de duplicidade, utilize versão controlada: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curriculo-nome-sobrenome-v2.pdf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15. VALIDAÇÃO TÉCNICA DOS ARQUIVOS</w:t>
      </w:r>
    </w:p>
    <w:p>
      <w:r>
        <w:rPr>
          <w:rFonts w:ascii="Aptos" w:hAnsi="Aptos"/>
        </w:rPr>
        <w:t>A geração do arquivo não é suficiente. Antes de liberar o download, valide cada formato.</w:t>
      </w:r>
    </w:p>
    <w:p>
      <w:pPr>
        <w:pStyle w:val="Heading3"/>
      </w:pPr>
      <w:r>
        <w:rPr>
          <w:rFonts w:ascii="Aptos" w:hAnsi="Aptos"/>
        </w:rPr>
        <w:t>Verificações comuns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arquivo existe?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tamanho é maior que zero?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arquivo pode ser aberto?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conteúdo corresponde à versão aprovada?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Todas as seções foram incluídas?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 ordem do conteúdo foi preservada?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Os dados de contato foram preservados?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houve alteração factual?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existem páginas vazias desnecessárias?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existe texto cortado?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existem elementos da interface no documento?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O arquivo possui o formato real correspondente à extensão?</w:t>
      </w:r>
    </w:p>
    <w:p>
      <w:pPr>
        <w:pStyle w:val="Heading3"/>
      </w:pPr>
      <w:r>
        <w:rPr>
          <w:rFonts w:ascii="Aptos" w:hAnsi="Aptos"/>
        </w:rPr>
        <w:t>Verificações do DOCX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Texto editável.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Títulos preservados.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Listas preservadas.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Uma única coluna.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caixas flutuantes.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Sem corrupção do arquivo.</w:t>
      </w:r>
    </w:p>
    <w:p>
      <w:pPr>
        <w:pStyle w:val="Heading3"/>
      </w:pPr>
      <w:r>
        <w:rPr>
          <w:rFonts w:ascii="Aptos" w:hAnsi="Aptos"/>
        </w:rPr>
        <w:t>Verificações do PDF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Texto selecionável.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Página A4 ou formato definido.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Ordem de leitura preservada.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Ausência de cortes.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Ausência de páginas vazias não intencionais.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Documento não convertido integralmente em imagem.</w:t>
      </w:r>
    </w:p>
    <w:p>
      <w:pPr>
        <w:pStyle w:val="Heading3"/>
      </w:pPr>
      <w:r>
        <w:rPr>
          <w:rFonts w:ascii="Aptos" w:hAnsi="Aptos"/>
        </w:rPr>
        <w:t>Comparação de conteúdo</w:t>
      </w:r>
    </w:p>
    <w:p>
      <w:r>
        <w:rPr>
          <w:rFonts w:ascii="Aptos" w:hAnsi="Aptos"/>
        </w:rPr>
        <w:t>Quando tecnicamente possível: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Extraia o texto do DOCX gerado.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Extraia o texto do PDF gerado.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Compare com a versão aprovada.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Desconsidere apenas diferenças inevitáveis de formatação.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Bloqueie a entrega se conteúdo relevante tiver sido removido, adicionado ou alterado.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16. REGRA DE CONSISTÊNCIA ENTRE PDF E DOCX</w:t>
      </w:r>
    </w:p>
    <w:p>
      <w:r>
        <w:rPr>
          <w:rFonts w:ascii="Aptos" w:hAnsi="Aptos"/>
        </w:rPr>
        <w:t>PDF e DOCX devem utilizar exatamente a mesma versão aprovada.</w:t>
      </w:r>
    </w:p>
    <w:p>
      <w:r>
        <w:rPr>
          <w:rFonts w:ascii="Aptos" w:hAnsi="Aptos"/>
        </w:rPr>
        <w:t>Valide: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 nome do candidato.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Mesmos dados de contato.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 objetivo.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 resumo.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Mesmas experiências.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Mesmas datas.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Mesma formação.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Mesmas competências.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Mesmas certificações.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Mesmos idiomas.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Mesmos projetos.</w:t>
      </w:r>
    </w:p>
    <w:p>
      <w:r>
        <w:rPr>
          <w:rFonts w:ascii="Aptos" w:hAnsi="Aptos"/>
        </w:rPr>
        <w:t>Se houver divergência: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libere os arquivos divergentes.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 xml:space="preserve">Retorne </w:t>
      </w:r>
      <w:r>
        <w:rPr>
          <w:rFonts w:ascii="Consolas" w:hAnsi="Consolas"/>
          <w:color w:val="7A1C2B"/>
          <w:sz w:val="18"/>
          <w:shd w:fill="F7ECEF"/>
        </w:rPr>
        <w:t>EXPORT_CONTENT_MISMATCH</w:t>
      </w:r>
      <w:r>
        <w:rPr>
          <w:rFonts w:ascii="Aptos" w:hAnsi="Aptos"/>
        </w:rPr>
        <w:t>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a versão aprovada.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Gere novamente apenas por ação controlada.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escolha arbitrariamente um dos arquivos como correto.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17. ESTADOS DE PROCESSAMENTO</w:t>
      </w:r>
    </w:p>
    <w:p>
      <w:r>
        <w:rPr>
          <w:rFonts w:ascii="Aptos" w:hAnsi="Aptos"/>
        </w:rPr>
        <w:t>Use somente: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AWAITING_RELEASE_VALIDATION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PREPARING_PREVIEW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PREVIEW_READY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AWAITING_USER_CONFIRMATION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PREPARING_EXPORT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GENERATING_DOCX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GENERATING_PDF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VALIDATING_DOCX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VALIDATING_PDF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COMPARING_EXPORTS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DELIVERY_COMPLETED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DELIVERY_COMPLETED_PARTIALLY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DELIVERY_BLOCKED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DELIVERY_ERROR</w:t>
      </w:r>
    </w:p>
    <w:p>
      <w:r>
        <w:rPr>
          <w:rFonts w:ascii="Aptos" w:hAnsi="Aptos"/>
        </w:rPr>
        <w:t>Não mostre os nomes técnicos ao usuário. Converta em mensagens humanas.</w:t>
      </w:r>
    </w:p>
    <w:p>
      <w:r>
        <w:rPr>
          <w:rFonts w:ascii="Aptos" w:hAnsi="Aptos"/>
        </w:rPr>
        <w:t>Mensagens possíveis: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Preparando a visualização do seu currículo...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Gerando a versão editável...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Gerando a versão em PDF...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Conferindo seus arquivos...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Seus arquivos estão prontos.</w:t>
      </w:r>
    </w:p>
    <w:p>
      <w:r>
        <w:rPr>
          <w:rFonts w:ascii="Aptos" w:hAnsi="Aptos"/>
        </w:rPr>
        <w:t>Não mostre porcentagem sem medição real.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18. RESULTADOS POSSÍVEIS</w:t>
      </w:r>
    </w:p>
    <w:p>
      <w:pPr>
        <w:pStyle w:val="Heading3"/>
      </w:pPr>
      <w:r>
        <w:rPr>
          <w:rFonts w:ascii="Consolas" w:hAnsi="Consolas"/>
          <w:color w:val="7A1C2B"/>
          <w:sz w:val="18"/>
          <w:shd w:fill="F7ECEF"/>
        </w:rPr>
        <w:t>DELIVERY_COMPLETED</w:t>
      </w:r>
    </w:p>
    <w:p>
      <w:r>
        <w:rPr>
          <w:rFonts w:ascii="Aptos" w:hAnsi="Aptos"/>
        </w:rPr>
        <w:t>PDF e DOCX foram gerados, validados e liberados.</w:t>
      </w:r>
    </w:p>
    <w:p>
      <w:pPr>
        <w:pStyle w:val="Heading3"/>
      </w:pPr>
      <w:r>
        <w:rPr>
          <w:rFonts w:ascii="Consolas" w:hAnsi="Consolas"/>
          <w:color w:val="7A1C2B"/>
          <w:sz w:val="18"/>
          <w:shd w:fill="F7ECEF"/>
        </w:rPr>
        <w:t>DELIVERY_COMPLETED_PARTIALLY</w:t>
      </w:r>
    </w:p>
    <w:p>
      <w:r>
        <w:rPr>
          <w:rFonts w:ascii="Aptos" w:hAnsi="Aptos"/>
        </w:rPr>
        <w:t>Somente um dos formatos foi gerado e validado.</w:t>
      </w:r>
    </w:p>
    <w:p>
      <w:r>
        <w:rPr>
          <w:rFonts w:ascii="Aptos" w:hAnsi="Aptos"/>
        </w:rPr>
        <w:t>A interface deve informar qual formato está disponível e qual não pôde ser produzido.</w:t>
      </w:r>
    </w:p>
    <w:p>
      <w:pPr>
        <w:pStyle w:val="Heading3"/>
      </w:pPr>
      <w:r>
        <w:rPr>
          <w:rFonts w:ascii="Consolas" w:hAnsi="Consolas"/>
          <w:color w:val="7A1C2B"/>
          <w:sz w:val="18"/>
          <w:shd w:fill="F7ECEF"/>
        </w:rPr>
        <w:t>DELIVERY_BLOCKED</w:t>
      </w:r>
    </w:p>
    <w:p>
      <w:r>
        <w:rPr>
          <w:rFonts w:ascii="Aptos" w:hAnsi="Aptos"/>
        </w:rPr>
        <w:t>A auditoria não autorizou exportação, a versão está desatualizada, existem perguntas pendentes ou ocorreu divergência de conteúdo.</w:t>
      </w:r>
    </w:p>
    <w:p>
      <w:pPr>
        <w:pStyle w:val="Heading3"/>
      </w:pPr>
      <w:r>
        <w:rPr>
          <w:rFonts w:ascii="Consolas" w:hAnsi="Consolas"/>
          <w:color w:val="7A1C2B"/>
          <w:sz w:val="18"/>
          <w:shd w:fill="F7ECEF"/>
        </w:rPr>
        <w:t>DELIVERY_ERROR</w:t>
      </w:r>
    </w:p>
    <w:p>
      <w:r>
        <w:rPr>
          <w:rFonts w:ascii="Aptos" w:hAnsi="Aptos"/>
        </w:rPr>
        <w:t>Ocorreu uma falha técnica. Os dados e a versão aprovada devem ser preservados.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19. TELA DE ENTREGA</w:t>
      </w:r>
    </w:p>
    <w:p>
      <w:r>
        <w:rPr>
          <w:rFonts w:ascii="Aptos" w:hAnsi="Aptos"/>
        </w:rPr>
        <w:t>Quando pelo menos um formato estiver disponível, mostre:</w:t>
      </w:r>
    </w:p>
    <w:p>
      <w:pPr>
        <w:pStyle w:val="Heading3"/>
      </w:pPr>
      <w:r>
        <w:rPr>
          <w:rFonts w:ascii="Aptos" w:hAnsi="Aptos"/>
        </w:rPr>
        <w:t>Título</w:t>
      </w:r>
    </w:p>
    <w:p>
      <w:r>
        <w:rPr>
          <w:rFonts w:ascii="Consolas" w:hAnsi="Consolas"/>
          <w:color w:val="7A1C2B"/>
          <w:sz w:val="18"/>
          <w:shd w:fill="F7ECEF"/>
        </w:rPr>
        <w:t>Seu currículo está pronto</w:t>
      </w:r>
    </w:p>
    <w:p>
      <w:pPr>
        <w:pStyle w:val="Heading3"/>
      </w:pPr>
      <w:r>
        <w:rPr>
          <w:rFonts w:ascii="Aptos" w:hAnsi="Aptos"/>
        </w:rPr>
        <w:t>Texto auxiliar</w:t>
      </w:r>
    </w:p>
    <w:p>
      <w:r>
        <w:rPr>
          <w:rFonts w:ascii="Consolas" w:hAnsi="Consolas"/>
          <w:color w:val="7A1C2B"/>
          <w:sz w:val="18"/>
          <w:shd w:fill="F7ECEF"/>
        </w:rPr>
        <w:t>Revise os formatos disponíveis e escolha como deseja baixar seu currículo.</w:t>
      </w:r>
    </w:p>
    <w:p>
      <w:r>
        <w:rPr>
          <w:rFonts w:ascii="Aptos" w:hAnsi="Aptos"/>
        </w:rPr>
        <w:t>Botões possíveis: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Baixar PDF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Baixar DOCX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Baixar os dois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Visualizar currículo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Editar informações</w:t>
      </w:r>
    </w:p>
    <w:p>
      <w:r>
        <w:rPr>
          <w:rFonts w:ascii="Aptos" w:hAnsi="Aptos"/>
        </w:rPr>
        <w:t>Somente mostre um botão de download quando o arquivo correspondente: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Existir.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Tiver sido validado.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Corresponder à versão aprovada.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Estiver disponível para o usuário atual.</w:t>
      </w:r>
    </w:p>
    <w:p>
      <w:r>
        <w:rPr>
          <w:rFonts w:ascii="Aptos" w:hAnsi="Aptos"/>
        </w:rPr>
        <w:t>Não mostre botão desabilitado como se o arquivo já estivesse pronto sem explicar o motivo.</w:t>
      </w:r>
    </w:p>
    <w:p>
      <w:r>
        <w:rPr>
          <w:rFonts w:ascii="Aptos" w:hAnsi="Aptos"/>
        </w:rPr>
        <w:t>Quando houver ressalvas da auditoria, exiba-as separadamente:</w:t>
      </w:r>
    </w:p>
    <w:p>
      <w:r>
        <w:rPr>
          <w:rFonts w:ascii="Consolas" w:hAnsi="Consolas"/>
          <w:color w:val="7A1C2B"/>
          <w:sz w:val="18"/>
          <w:shd w:fill="F7ECEF"/>
        </w:rPr>
        <w:t>Seu currículo está pronto. Há recomendações opcionais que você pode considerar em uma atualização futura.</w:t>
      </w:r>
    </w:p>
    <w:p>
      <w:r>
        <w:rPr>
          <w:rFonts w:ascii="Aptos" w:hAnsi="Aptos"/>
        </w:rPr>
        <w:t>As ressalvas não entram nos arquivos.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20. PRIVACIDADE E SEGURANÇA</w:t>
      </w:r>
    </w:p>
    <w:p>
      <w:r>
        <w:rPr>
          <w:rFonts w:ascii="Aptos" w:hAnsi="Aptos"/>
        </w:rPr>
        <w:t>Durante a prototipação no Cowork: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envie o currículo a serviços externos.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exponha o conteúdo no console sem necessidade.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coloque e-mail ou telefone no nome do arquivo.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crie links públicos permanentes.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reutilize o arquivo de um usuário para outro.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mantenha arquivos indefinidamente sem necessidade.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inclua dados de exemplo reais.</w:t>
      </w:r>
    </w:p>
    <w:p>
      <w:r>
        <w:rPr>
          <w:rFonts w:ascii="Aptos" w:hAnsi="Aptos"/>
        </w:rPr>
        <w:t>Na futura migração para o Claude Code, o sistema deverá: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Associar cada currículo à conta correta.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Impedir acesso entre usuários.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links de download protegidos.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Definir prazo de retenção.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Permitir exclusão dos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Registrar a versão exportada.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Proteger credenciais e chaves.</w:t>
      </w:r>
    </w:p>
    <w:p>
      <w:r>
        <w:rPr>
          <w:rFonts w:ascii="Aptos" w:hAnsi="Aptos"/>
        </w:rPr>
        <w:t>Esta skill apenas prepara o contrato. A segurança real de contas, armazenamento e download será implementada no código da aplicação.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21. TRATAMENTO DE ERROS</w:t>
      </w:r>
    </w:p>
    <w:p>
      <w:pPr>
        <w:pStyle w:val="Heading3"/>
      </w:pPr>
      <w:r>
        <w:rPr>
          <w:rFonts w:ascii="Aptos" w:hAnsi="Aptos"/>
        </w:rPr>
        <w:t>Auditoria não liberou</w:t>
      </w:r>
    </w:p>
    <w:p>
      <w:r>
        <w:rPr>
          <w:rFonts w:ascii="Aptos" w:hAnsi="Aptos"/>
        </w:rPr>
        <w:t>Mensagem:</w:t>
      </w:r>
    </w:p>
    <w:p>
      <w:r>
        <w:rPr>
          <w:rFonts w:ascii="Consolas" w:hAnsi="Consolas"/>
          <w:color w:val="7A1C2B"/>
          <w:sz w:val="18"/>
          <w:shd w:fill="F7ECEF"/>
        </w:rPr>
        <w:t>Ainda precisamos concluir algumas verificações antes de gerar seus arquivos.</w:t>
      </w:r>
    </w:p>
    <w:p>
      <w:r>
        <w:rPr>
          <w:rFonts w:ascii="Aptos" w:hAnsi="Aptos"/>
        </w:rPr>
        <w:t>Ação: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gerar.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Retornar à etapa indicada pela auditoria.</w:t>
      </w:r>
    </w:p>
    <w:p>
      <w:pPr>
        <w:pStyle w:val="Heading3"/>
      </w:pPr>
      <w:r>
        <w:rPr>
          <w:rFonts w:ascii="Aptos" w:hAnsi="Aptos"/>
        </w:rPr>
        <w:t>Versão desatualizada</w:t>
      </w:r>
    </w:p>
    <w:p>
      <w:r>
        <w:rPr>
          <w:rFonts w:ascii="Aptos" w:hAnsi="Aptos"/>
        </w:rPr>
        <w:t>Mensagem:</w:t>
      </w:r>
    </w:p>
    <w:p>
      <w:r>
        <w:rPr>
          <w:rFonts w:ascii="Consolas" w:hAnsi="Consolas"/>
          <w:color w:val="7A1C2B"/>
          <w:sz w:val="18"/>
          <w:shd w:fill="F7ECEF"/>
        </w:rPr>
        <w:t>Seu currículo foi alterado depois da última revisão. Vamos revisar a versão atual antes de gerar os arquivos.</w:t>
      </w:r>
    </w:p>
    <w:p>
      <w:r>
        <w:rPr>
          <w:rFonts w:ascii="Aptos" w:hAnsi="Aptos"/>
        </w:rPr>
        <w:t>Ação: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Bloquear exportação.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Retornar </w:t>
      </w:r>
      <w:r>
        <w:rPr>
          <w:rFonts w:ascii="Consolas" w:hAnsi="Consolas"/>
          <w:color w:val="7A1C2B"/>
          <w:sz w:val="18"/>
          <w:shd w:fill="F7ECEF"/>
        </w:rPr>
        <w:t>EXPORT_BLOCKED_BY_VERSION_MISMATCH</w:t>
      </w:r>
      <w:r>
        <w:rPr>
          <w:rFonts w:ascii="Aptos" w:hAnsi="Aptos"/>
        </w:rPr>
        <w:t>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Encaminhar para nova formatação e auditoria.</w:t>
      </w:r>
    </w:p>
    <w:p>
      <w:pPr>
        <w:pStyle w:val="Heading3"/>
      </w:pPr>
      <w:r>
        <w:rPr>
          <w:rFonts w:ascii="Aptos" w:hAnsi="Aptos"/>
        </w:rPr>
        <w:t>Falha em um formato</w:t>
      </w:r>
    </w:p>
    <w:p>
      <w:r>
        <w:rPr>
          <w:rFonts w:ascii="Aptos" w:hAnsi="Aptos"/>
        </w:rPr>
        <w:t>Mensagem:</w:t>
      </w:r>
    </w:p>
    <w:p>
      <w:r>
        <w:rPr>
          <w:rFonts w:ascii="Consolas" w:hAnsi="Consolas"/>
          <w:color w:val="7A1C2B"/>
          <w:sz w:val="18"/>
          <w:shd w:fill="F7ECEF"/>
        </w:rPr>
        <w:t>Um dos formatos não pôde ser gerado agora. O outro formato disponível continua pronto para download.</w:t>
      </w:r>
    </w:p>
    <w:p>
      <w:r>
        <w:rPr>
          <w:rFonts w:ascii="Aptos" w:hAnsi="Aptos"/>
        </w:rPr>
        <w:t>Ação: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Liberar somente o arquivo validado.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 xml:space="preserve">Retornar </w:t>
      </w:r>
      <w:r>
        <w:rPr>
          <w:rFonts w:ascii="Consolas" w:hAnsi="Consolas"/>
          <w:color w:val="7A1C2B"/>
          <w:sz w:val="18"/>
          <w:shd w:fill="F7ECEF"/>
        </w:rPr>
        <w:t>DELIVERY_COMPLETED_PARTIALLY</w:t>
      </w:r>
      <w:r>
        <w:rPr>
          <w:rFonts w:ascii="Aptos" w:hAnsi="Aptos"/>
        </w:rPr>
        <w:t>.</w:t>
      </w:r>
    </w:p>
    <w:p>
      <w:pPr>
        <w:pStyle w:val="Heading3"/>
      </w:pPr>
      <w:r>
        <w:rPr>
          <w:rFonts w:ascii="Aptos" w:hAnsi="Aptos"/>
        </w:rPr>
        <w:t>Falha total</w:t>
      </w:r>
    </w:p>
    <w:p>
      <w:r>
        <w:rPr>
          <w:rFonts w:ascii="Aptos" w:hAnsi="Aptos"/>
        </w:rPr>
        <w:t>Mensagem:</w:t>
      </w:r>
    </w:p>
    <w:p>
      <w:r>
        <w:rPr>
          <w:rFonts w:ascii="Consolas" w:hAnsi="Consolas"/>
          <w:color w:val="7A1C2B"/>
          <w:sz w:val="18"/>
          <w:shd w:fill="F7ECEF"/>
        </w:rPr>
        <w:t>Não foi possível gerar seus arquivos agora. Seu currículo e suas informações foram preservados.</w:t>
      </w:r>
    </w:p>
    <w:p>
      <w:r>
        <w:rPr>
          <w:rFonts w:ascii="Aptos" w:hAnsi="Aptos"/>
        </w:rPr>
        <w:t>Ação: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Não liberar links inválidos.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Preservar o conteúdo aprovado.</w:t>
      </w:r>
    </w:p>
    <w:p>
      <w:pPr>
        <w:pStyle w:val="ListBullet"/>
        <w:spacing w:after="40"/>
        <w:ind w:left="397" w:hanging="170"/>
      </w:pPr>
      <w:r>
        <w:rPr>
          <w:rFonts w:ascii="Aptos" w:hAnsi="Aptos"/>
        </w:rPr>
        <w:t>Permitir nova tentativa controlada.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22. SAÍDA ESTRUTURADA DE SUCESSO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"resume_finalization_and_delivery",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"execution": {</w:t>
        <w:br/>
      </w:r>
      <w:r>
        <w:rPr>
          <w:rFonts w:ascii="Consolas" w:hAnsi="Consolas"/>
          <w:sz w:val="16"/>
        </w:rPr>
        <w:t xml:space="preserve">    "deliveryCycle": 1,</w:t>
        <w:br/>
      </w:r>
      <w:r>
        <w:rPr>
          <w:rFonts w:ascii="Consolas" w:hAnsi="Consolas"/>
          <w:sz w:val="16"/>
        </w:rPr>
        <w:t xml:space="preserve">    "auditCycle": 1,</w:t>
        <w:br/>
      </w:r>
      <w:r>
        <w:rPr>
          <w:rFonts w:ascii="Consolas" w:hAnsi="Consolas"/>
          <w:sz w:val="16"/>
        </w:rPr>
        <w:t xml:space="preserve">    "sourceVersion": "resume_v1_corrected",</w:t>
        <w:br/>
      </w:r>
      <w:r>
        <w:rPr>
          <w:rFonts w:ascii="Consolas" w:hAnsi="Consolas"/>
          <w:sz w:val="16"/>
        </w:rPr>
        <w:t xml:space="preserve">    "confirmedDataVersion": "profile_data_v1"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"sourceValidation": {</w:t>
        <w:br/>
      </w:r>
      <w:r>
        <w:rPr>
          <w:rFonts w:ascii="Consolas" w:hAnsi="Consolas"/>
          <w:sz w:val="16"/>
        </w:rPr>
        <w:t xml:space="preserve">    "auditStatus": "APPROVED_WITH_WARNINGS",</w:t>
        <w:br/>
      </w:r>
      <w:r>
        <w:rPr>
          <w:rFonts w:ascii="Consolas" w:hAnsi="Consolas"/>
          <w:sz w:val="16"/>
        </w:rPr>
        <w:t xml:space="preserve">    "previewAllowed": true,</w:t>
        <w:br/>
      </w:r>
      <w:r>
        <w:rPr>
          <w:rFonts w:ascii="Consolas" w:hAnsi="Consolas"/>
          <w:sz w:val="16"/>
        </w:rPr>
        <w:t xml:space="preserve">    "exportAllowed": true,</w:t>
        <w:br/>
      </w:r>
      <w:r>
        <w:rPr>
          <w:rFonts w:ascii="Consolas" w:hAnsi="Consolas"/>
          <w:sz w:val="16"/>
        </w:rPr>
        <w:t xml:space="preserve">    "selectedVersionMatchesCurrentVersion": true,</w:t>
        <w:br/>
      </w:r>
      <w:r>
        <w:rPr>
          <w:rFonts w:ascii="Consolas" w:hAnsi="Consolas"/>
          <w:sz w:val="16"/>
        </w:rPr>
        <w:t xml:space="preserve">    "approvedContentPreserved":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"interface": {</w:t>
        <w:br/>
      </w:r>
      <w:r>
        <w:rPr>
          <w:rFonts w:ascii="Consolas" w:hAnsi="Consolas"/>
          <w:sz w:val="16"/>
        </w:rPr>
        <w:t xml:space="preserve">    "status": "HTML_READY",</w:t>
        <w:br/>
      </w:r>
      <w:r>
        <w:rPr>
          <w:rFonts w:ascii="Consolas" w:hAnsi="Consolas"/>
          <w:sz w:val="16"/>
        </w:rPr>
        <w:t xml:space="preserve">    "entryFile": "index.html",</w:t>
        <w:br/>
      </w:r>
      <w:r>
        <w:rPr>
          <w:rFonts w:ascii="Consolas" w:hAnsi="Consolas"/>
          <w:sz w:val="16"/>
        </w:rPr>
        <w:t xml:space="preserve">    "previewDisplayed": true,</w:t>
        <w:br/>
      </w:r>
      <w:r>
        <w:rPr>
          <w:rFonts w:ascii="Consolas" w:hAnsi="Consolas"/>
          <w:sz w:val="16"/>
        </w:rPr>
        <w:t xml:space="preserve">    "usesRelativeAssets":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"userConfirmation": {</w:t>
        <w:br/>
      </w:r>
      <w:r>
        <w:rPr>
          <w:rFonts w:ascii="Consolas" w:hAnsi="Consolas"/>
          <w:sz w:val="16"/>
        </w:rPr>
        <w:t xml:space="preserve">    "previewReviewed": true,</w:t>
        <w:br/>
      </w:r>
      <w:r>
        <w:rPr>
          <w:rFonts w:ascii="Consolas" w:hAnsi="Consolas"/>
          <w:sz w:val="16"/>
        </w:rPr>
        <w:t xml:space="preserve">    "confirmedForExport": true,</w:t>
        <w:br/>
      </w:r>
      <w:r>
        <w:rPr>
          <w:rFonts w:ascii="Consolas" w:hAnsi="Consolas"/>
          <w:sz w:val="16"/>
        </w:rPr>
        <w:t xml:space="preserve">    "requestedFormats": [</w:t>
        <w:br/>
      </w:r>
      <w:r>
        <w:rPr>
          <w:rFonts w:ascii="Consolas" w:hAnsi="Consolas"/>
          <w:sz w:val="16"/>
        </w:rPr>
        <w:t xml:space="preserve">      "PDF",</w:t>
        <w:br/>
      </w:r>
      <w:r>
        <w:rPr>
          <w:rFonts w:ascii="Consolas" w:hAnsi="Consolas"/>
          <w:sz w:val="16"/>
        </w:rPr>
        <w:t xml:space="preserve">      "DOCX"</w:t>
        <w:br/>
      </w:r>
      <w:r>
        <w:rPr>
          <w:rFonts w:ascii="Consolas" w:hAnsi="Consolas"/>
          <w:sz w:val="16"/>
        </w:rPr>
        <w:t xml:space="preserve">    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"delivery": {</w:t>
        <w:br/>
      </w:r>
      <w:r>
        <w:rPr>
          <w:rFonts w:ascii="Consolas" w:hAnsi="Consolas"/>
          <w:sz w:val="16"/>
        </w:rPr>
        <w:t xml:space="preserve">    "status": "DELIVERY_COMPLETED",</w:t>
        <w:br/>
      </w:r>
      <w:r>
        <w:rPr>
          <w:rFonts w:ascii="Consolas" w:hAnsi="Consolas"/>
          <w:sz w:val="16"/>
        </w:rPr>
        <w:t xml:space="preserve">    "message": "Seus arquivos estão prontos."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"files": [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"format": "PDF",</w:t>
        <w:br/>
      </w:r>
      <w:r>
        <w:rPr>
          <w:rFonts w:ascii="Consolas" w:hAnsi="Consolas"/>
          <w:sz w:val="16"/>
        </w:rPr>
        <w:t xml:space="preserve">      "status": "AVAILABLE",</w:t>
        <w:br/>
      </w:r>
      <w:r>
        <w:rPr>
          <w:rFonts w:ascii="Consolas" w:hAnsi="Consolas"/>
          <w:sz w:val="16"/>
        </w:rPr>
        <w:t xml:space="preserve">      "fileName": "curriculo-nome-sobrenome.pdf",</w:t>
        <w:br/>
      </w:r>
      <w:r>
        <w:rPr>
          <w:rFonts w:ascii="Consolas" w:hAnsi="Consolas"/>
          <w:sz w:val="16"/>
        </w:rPr>
        <w:t xml:space="preserve">      "filePath": "CAMINHO_LOCAL_OU_REFERENCIA_DO_ARQUIVO",</w:t>
        <w:br/>
      </w:r>
      <w:r>
        <w:rPr>
          <w:rFonts w:ascii="Consolas" w:hAnsi="Consolas"/>
          <w:sz w:val="16"/>
        </w:rPr>
        <w:t xml:space="preserve">      "downloadAvailable": true,</w:t>
        <w:br/>
      </w:r>
      <w:r>
        <w:rPr>
          <w:rFonts w:ascii="Consolas" w:hAnsi="Consolas"/>
          <w:sz w:val="16"/>
        </w:rPr>
        <w:t xml:space="preserve">      "validated": true,</w:t>
        <w:br/>
      </w:r>
      <w:r>
        <w:rPr>
          <w:rFonts w:ascii="Consolas" w:hAnsi="Consolas"/>
          <w:sz w:val="16"/>
        </w:rPr>
        <w:t xml:space="preserve">      "contentMatchesApprovedVersion": true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"format": "DOCX",</w:t>
        <w:br/>
      </w:r>
      <w:r>
        <w:rPr>
          <w:rFonts w:ascii="Consolas" w:hAnsi="Consolas"/>
          <w:sz w:val="16"/>
        </w:rPr>
        <w:t xml:space="preserve">      "status": "AVAILABLE",</w:t>
        <w:br/>
      </w:r>
      <w:r>
        <w:rPr>
          <w:rFonts w:ascii="Consolas" w:hAnsi="Consolas"/>
          <w:sz w:val="16"/>
        </w:rPr>
        <w:t xml:space="preserve">      "fileName": "curriculo-nome-sobrenome.docx",</w:t>
        <w:br/>
      </w:r>
      <w:r>
        <w:rPr>
          <w:rFonts w:ascii="Consolas" w:hAnsi="Consolas"/>
          <w:sz w:val="16"/>
        </w:rPr>
        <w:t xml:space="preserve">      "filePath": "CAMINHO_LOCAL_OU_REFERENCIA_DO_ARQUIVO",</w:t>
        <w:br/>
      </w:r>
      <w:r>
        <w:rPr>
          <w:rFonts w:ascii="Consolas" w:hAnsi="Consolas"/>
          <w:sz w:val="16"/>
        </w:rPr>
        <w:t xml:space="preserve">      "downloadAvailable": true,</w:t>
        <w:br/>
      </w:r>
      <w:r>
        <w:rPr>
          <w:rFonts w:ascii="Consolas" w:hAnsi="Consolas"/>
          <w:sz w:val="16"/>
        </w:rPr>
        <w:t xml:space="preserve">      "validated": true,</w:t>
        <w:br/>
      </w:r>
      <w:r>
        <w:rPr>
          <w:rFonts w:ascii="Consolas" w:hAnsi="Consolas"/>
          <w:sz w:val="16"/>
        </w:rPr>
        <w:t xml:space="preserve">      "contentMatchesApprovedVersion": true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],</w:t>
        <w:br/>
      </w:r>
      <w:r>
        <w:rPr>
          <w:rFonts w:ascii="Consolas" w:hAnsi="Consolas"/>
          <w:sz w:val="16"/>
        </w:rPr>
        <w:t xml:space="preserve">  "technicalValidation": {</w:t>
        <w:br/>
      </w:r>
      <w:r>
        <w:rPr>
          <w:rFonts w:ascii="Consolas" w:hAnsi="Consolas"/>
          <w:sz w:val="16"/>
        </w:rPr>
        <w:t xml:space="preserve">    "status": "PASSED",</w:t>
        <w:br/>
      </w:r>
      <w:r>
        <w:rPr>
          <w:rFonts w:ascii="Consolas" w:hAnsi="Consolas"/>
          <w:sz w:val="16"/>
        </w:rPr>
        <w:t xml:space="preserve">    "sourceVersionMatched": true,</w:t>
        <w:br/>
      </w:r>
      <w:r>
        <w:rPr>
          <w:rFonts w:ascii="Consolas" w:hAnsi="Consolas"/>
          <w:sz w:val="16"/>
        </w:rPr>
        <w:t xml:space="preserve">    "contentChanged": false,</w:t>
        <w:br/>
      </w:r>
      <w:r>
        <w:rPr>
          <w:rFonts w:ascii="Consolas" w:hAnsi="Consolas"/>
          <w:sz w:val="16"/>
        </w:rPr>
        <w:t xml:space="preserve">    "singleColumn": true,</w:t>
        <w:br/>
      </w:r>
      <w:r>
        <w:rPr>
          <w:rFonts w:ascii="Consolas" w:hAnsi="Consolas"/>
          <w:sz w:val="16"/>
        </w:rPr>
        <w:t xml:space="preserve">    "contentComplete": true,</w:t>
        <w:br/>
      </w:r>
      <w:r>
        <w:rPr>
          <w:rFonts w:ascii="Consolas" w:hAnsi="Consolas"/>
          <w:sz w:val="16"/>
        </w:rPr>
        <w:t xml:space="preserve">    "contentOrderPreserved": true,</w:t>
        <w:br/>
      </w:r>
      <w:r>
        <w:rPr>
          <w:rFonts w:ascii="Consolas" w:hAnsi="Consolas"/>
          <w:sz w:val="16"/>
        </w:rPr>
        <w:t xml:space="preserve">    "contactInformationPreserved": true,</w:t>
        <w:br/>
      </w:r>
      <w:r>
        <w:rPr>
          <w:rFonts w:ascii="Consolas" w:hAnsi="Consolas"/>
          <w:sz w:val="16"/>
        </w:rPr>
        <w:t xml:space="preserve">    "selectableTextInPdf": true,</w:t>
        <w:br/>
      </w:r>
      <w:r>
        <w:rPr>
          <w:rFonts w:ascii="Consolas" w:hAnsi="Consolas"/>
          <w:sz w:val="16"/>
        </w:rPr>
        <w:t xml:space="preserve">    "editableTextInDocx": true,</w:t>
        <w:br/>
      </w:r>
      <w:r>
        <w:rPr>
          <w:rFonts w:ascii="Consolas" w:hAnsi="Consolas"/>
          <w:sz w:val="16"/>
        </w:rPr>
        <w:t xml:space="preserve">    "blankPagesFound": false,</w:t>
        <w:br/>
      </w:r>
      <w:r>
        <w:rPr>
          <w:rFonts w:ascii="Consolas" w:hAnsi="Consolas"/>
          <w:sz w:val="16"/>
        </w:rPr>
        <w:t xml:space="preserve">    "croppedTextFound": false,</w:t>
        <w:br/>
      </w:r>
      <w:r>
        <w:rPr>
          <w:rFonts w:ascii="Consolas" w:hAnsi="Consolas"/>
          <w:sz w:val="16"/>
        </w:rPr>
        <w:t xml:space="preserve">    "exportContentMismatch": false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"auditWarnings": [],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"DELIVERY_COMPLETED",</w:t>
        <w:br/>
      </w:r>
      <w:r>
        <w:rPr>
          <w:rFonts w:ascii="Consolas" w:hAnsi="Consolas"/>
          <w:sz w:val="16"/>
        </w:rPr>
        <w:t xml:space="preserve">    "currentStep": "resume_delivery",</w:t>
        <w:br/>
      </w:r>
      <w:r>
        <w:rPr>
          <w:rFonts w:ascii="Consolas" w:hAnsi="Consolas"/>
          <w:sz w:val="16"/>
        </w:rPr>
        <w:t xml:space="preserve">    "nextStep": null,</w:t>
        <w:br/>
      </w:r>
      <w:r>
        <w:rPr>
          <w:rFonts w:ascii="Consolas" w:hAnsi="Consolas"/>
          <w:sz w:val="16"/>
        </w:rPr>
        <w:t xml:space="preserve">    "flowCompleted":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23. SAÍDA DE ENTREGA PARCIAL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"resume_finalization_and_delivery",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"delivery": {</w:t>
        <w:br/>
      </w:r>
      <w:r>
        <w:rPr>
          <w:rFonts w:ascii="Consolas" w:hAnsi="Consolas"/>
          <w:sz w:val="16"/>
        </w:rPr>
        <w:t xml:space="preserve">    "status": "DELIVERY_COMPLETED_PARTIALLY",</w:t>
        <w:br/>
      </w:r>
      <w:r>
        <w:rPr>
          <w:rFonts w:ascii="Consolas" w:hAnsi="Consolas"/>
          <w:sz w:val="16"/>
        </w:rPr>
        <w:t xml:space="preserve">    "message": "O PDF está disponível. O DOCX não pôde ser gerado neste ambiente."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"files": [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"format": "PDF",</w:t>
        <w:br/>
      </w:r>
      <w:r>
        <w:rPr>
          <w:rFonts w:ascii="Consolas" w:hAnsi="Consolas"/>
          <w:sz w:val="16"/>
        </w:rPr>
        <w:t xml:space="preserve">      "status": "AVAILABLE",</w:t>
        <w:br/>
      </w:r>
      <w:r>
        <w:rPr>
          <w:rFonts w:ascii="Consolas" w:hAnsi="Consolas"/>
          <w:sz w:val="16"/>
        </w:rPr>
        <w:t xml:space="preserve">      "fileName": "curriculo-nome-sobrenome.pdf",</w:t>
        <w:br/>
      </w:r>
      <w:r>
        <w:rPr>
          <w:rFonts w:ascii="Consolas" w:hAnsi="Consolas"/>
          <w:sz w:val="16"/>
        </w:rPr>
        <w:t xml:space="preserve">      "downloadAvailable": true,</w:t>
        <w:br/>
      </w:r>
      <w:r>
        <w:rPr>
          <w:rFonts w:ascii="Consolas" w:hAnsi="Consolas"/>
          <w:sz w:val="16"/>
        </w:rPr>
        <w:t xml:space="preserve">      "validated": true</w:t>
        <w:br/>
      </w:r>
      <w:r>
        <w:rPr>
          <w:rFonts w:ascii="Consolas" w:hAnsi="Consolas"/>
          <w:sz w:val="16"/>
        </w:rPr>
        <w:t xml:space="preserve">    },</w:t>
        <w:br/>
      </w:r>
      <w:r>
        <w:rPr>
          <w:rFonts w:ascii="Consolas" w:hAnsi="Consolas"/>
          <w:sz w:val="16"/>
        </w:rPr>
        <w:t xml:space="preserve">    {</w:t>
        <w:br/>
      </w:r>
      <w:r>
        <w:rPr>
          <w:rFonts w:ascii="Consolas" w:hAnsi="Consolas"/>
          <w:sz w:val="16"/>
        </w:rPr>
        <w:t xml:space="preserve">      "format": "DOCX",</w:t>
        <w:br/>
      </w:r>
      <w:r>
        <w:rPr>
          <w:rFonts w:ascii="Consolas" w:hAnsi="Consolas"/>
          <w:sz w:val="16"/>
        </w:rPr>
        <w:t xml:space="preserve">      "status": "GENERATION_UNAVAILABLE",</w:t>
        <w:br/>
      </w:r>
      <w:r>
        <w:rPr>
          <w:rFonts w:ascii="Consolas" w:hAnsi="Consolas"/>
          <w:sz w:val="16"/>
        </w:rPr>
        <w:t xml:space="preserve">      "fileName": null,</w:t>
        <w:br/>
      </w:r>
      <w:r>
        <w:rPr>
          <w:rFonts w:ascii="Consolas" w:hAnsi="Consolas"/>
          <w:sz w:val="16"/>
        </w:rPr>
        <w:t xml:space="preserve">      "downloadAvailable": false,</w:t>
        <w:br/>
      </w:r>
      <w:r>
        <w:rPr>
          <w:rFonts w:ascii="Consolas" w:hAnsi="Consolas"/>
          <w:sz w:val="16"/>
        </w:rPr>
        <w:t xml:space="preserve">      "validated": false,</w:t>
        <w:br/>
      </w:r>
      <w:r>
        <w:rPr>
          <w:rFonts w:ascii="Consolas" w:hAnsi="Consolas"/>
          <w:sz w:val="16"/>
        </w:rPr>
        <w:t xml:space="preserve">      "errorCode": "DOCX_GENERATION_UNAVAILABLE"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],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"PARTIAL_DELIVERY_AVAILABLE",</w:t>
        <w:br/>
      </w:r>
      <w:r>
        <w:rPr>
          <w:rFonts w:ascii="Consolas" w:hAnsi="Consolas"/>
          <w:sz w:val="16"/>
        </w:rPr>
        <w:t xml:space="preserve">    "currentStep": "resume_delivery",</w:t>
        <w:br/>
      </w:r>
      <w:r>
        <w:rPr>
          <w:rFonts w:ascii="Consolas" w:hAnsi="Consolas"/>
          <w:sz w:val="16"/>
        </w:rPr>
        <w:t xml:space="preserve">    "nextStep": null,</w:t>
        <w:br/>
      </w:r>
      <w:r>
        <w:rPr>
          <w:rFonts w:ascii="Consolas" w:hAnsi="Consolas"/>
          <w:sz w:val="16"/>
        </w:rPr>
        <w:t xml:space="preserve">    "flowCompleted": true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24. SAÍDA DE BLOQUEIO</w:t>
      </w:r>
    </w:p>
    <w:p>
      <w:pPr>
        <w:pStyle w:val="CodeBlock"/>
        <w:shd w:fill="F3F4F6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"skill": "resume_finalization_and_delivery",</w:t>
        <w:br/>
      </w:r>
      <w:r>
        <w:rPr>
          <w:rFonts w:ascii="Consolas" w:hAnsi="Consolas"/>
          <w:sz w:val="16"/>
        </w:rPr>
        <w:t xml:space="preserve">  "version": "1.0",</w:t>
        <w:br/>
      </w:r>
      <w:r>
        <w:rPr>
          <w:rFonts w:ascii="Consolas" w:hAnsi="Consolas"/>
          <w:sz w:val="16"/>
        </w:rPr>
        <w:t xml:space="preserve">  "sourceValidation": {</w:t>
        <w:br/>
      </w:r>
      <w:r>
        <w:rPr>
          <w:rFonts w:ascii="Consolas" w:hAnsi="Consolas"/>
          <w:sz w:val="16"/>
        </w:rPr>
        <w:t xml:space="preserve">    "auditStatus": "AWAITING_USER_INFORMATION",</w:t>
        <w:br/>
      </w:r>
      <w:r>
        <w:rPr>
          <w:rFonts w:ascii="Consolas" w:hAnsi="Consolas"/>
          <w:sz w:val="16"/>
        </w:rPr>
        <w:t xml:space="preserve">    "previewAllowed": false,</w:t>
        <w:br/>
      </w:r>
      <w:r>
        <w:rPr>
          <w:rFonts w:ascii="Consolas" w:hAnsi="Consolas"/>
          <w:sz w:val="16"/>
        </w:rPr>
        <w:t xml:space="preserve">    "exportAllowed": false,</w:t>
        <w:br/>
      </w:r>
      <w:r>
        <w:rPr>
          <w:rFonts w:ascii="Consolas" w:hAnsi="Consolas"/>
          <w:sz w:val="16"/>
        </w:rPr>
        <w:t xml:space="preserve">    "selectedVersionMatchesCurrentVersion": true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"delivery": {</w:t>
        <w:br/>
      </w:r>
      <w:r>
        <w:rPr>
          <w:rFonts w:ascii="Consolas" w:hAnsi="Consolas"/>
          <w:sz w:val="16"/>
        </w:rPr>
        <w:t xml:space="preserve">    "status": "DELIVERY_BLOCKED",</w:t>
        <w:br/>
      </w:r>
      <w:r>
        <w:rPr>
          <w:rFonts w:ascii="Consolas" w:hAnsi="Consolas"/>
          <w:sz w:val="16"/>
        </w:rPr>
        <w:t xml:space="preserve">    "reasonCode": "EXPORT_BLOCKED_BY_AUDIT",</w:t>
        <w:br/>
      </w:r>
      <w:r>
        <w:rPr>
          <w:rFonts w:ascii="Consolas" w:hAnsi="Consolas"/>
          <w:sz w:val="16"/>
        </w:rPr>
        <w:t xml:space="preserve">    "message": "Ainda precisamos confirmar algumas informações antes de gerar seus arquivos."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"files": [],</w:t>
        <w:br/>
      </w:r>
      <w:r>
        <w:rPr>
          <w:rFonts w:ascii="Consolas" w:hAnsi="Consolas"/>
          <w:sz w:val="16"/>
        </w:rPr>
        <w:t xml:space="preserve">  "navigation": {</w:t>
        <w:br/>
      </w:r>
      <w:r>
        <w:rPr>
          <w:rFonts w:ascii="Consolas" w:hAnsi="Consolas"/>
          <w:sz w:val="16"/>
        </w:rPr>
        <w:t xml:space="preserve">    "action": "RETURN_TO_AUDIT_QUESTIONS",</w:t>
        <w:br/>
      </w:r>
      <w:r>
        <w:rPr>
          <w:rFonts w:ascii="Consolas" w:hAnsi="Consolas"/>
          <w:sz w:val="16"/>
        </w:rPr>
        <w:t xml:space="preserve">    "currentStep": "resume_delivery",</w:t>
        <w:br/>
      </w:r>
      <w:r>
        <w:rPr>
          <w:rFonts w:ascii="Consolas" w:hAnsi="Consolas"/>
          <w:sz w:val="16"/>
        </w:rPr>
        <w:t xml:space="preserve">    "nextStep": "final_ats_audit",</w:t>
        <w:br/>
      </w:r>
      <w:r>
        <w:rPr>
          <w:rFonts w:ascii="Consolas" w:hAnsi="Consolas"/>
          <w:sz w:val="16"/>
        </w:rPr>
        <w:t xml:space="preserve">    "flowCompleted": false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25. CÓDIGOS PADRONIZADOS</w:t>
      </w:r>
    </w:p>
    <w:p>
      <w:pPr>
        <w:pStyle w:val="Heading3"/>
      </w:pPr>
      <w:r>
        <w:rPr>
          <w:rFonts w:ascii="Aptos" w:hAnsi="Aptos"/>
        </w:rPr>
        <w:t>Liberação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READY_FOR_PREVIEW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READY_FOR_USER_CONFIRMATION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READY_FOR_EXPORT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EXPORT_BLOCKED_BY_VERSION_MISMATCH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EXPORT_BLOCKED_BY_PENDING_QUESTIONS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CONTENT_CHANGE_REQUIRES_NEW_AUDIT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MISSING_APPROVED_CONTENT</w:t>
      </w:r>
    </w:p>
    <w:p>
      <w:pPr>
        <w:pStyle w:val="Heading3"/>
      </w:pPr>
      <w:r>
        <w:rPr>
          <w:rFonts w:ascii="Aptos" w:hAnsi="Aptos"/>
        </w:rPr>
        <w:t>Interface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HTML_READY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HTML_CREATED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IMAGE_ASSET_NOT_FOUND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MULTIPLE_HTML_FILES_REQUIRING_SELECTION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HTML_LOAD_ERROR</w:t>
      </w:r>
    </w:p>
    <w:p>
      <w:pPr>
        <w:pStyle w:val="Heading3"/>
      </w:pPr>
      <w:r>
        <w:rPr>
          <w:rFonts w:ascii="Aptos" w:hAnsi="Aptos"/>
        </w:rPr>
        <w:t>Arquivos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AVAILABLE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GENERATION_STARTED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GENERATION_UNAVAILABLE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VALIDATION_FAILED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CONTENT_MISMATCH</w:t>
      </w:r>
    </w:p>
    <w:p>
      <w:pPr>
        <w:pStyle w:val="Heading3"/>
      </w:pPr>
      <w:r>
        <w:rPr>
          <w:rFonts w:ascii="Aptos" w:hAnsi="Aptos"/>
        </w:rPr>
        <w:t>Erros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PDF_GENERATION_UNAVAILABLE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DOCX_GENERATION_UNAVAILABLE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PDF_GENERATION_FAILED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DOCX_GENERATION_FAILED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PDF_VALIDATION_FAILED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DOCX_VALIDATION_FAILED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EXPORT_CONTENT_MISMATCH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EMPTY_EXPORTED_FILE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CORRUPTED_EXPORTED_FILE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CROPPED_TEXT_FOUND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UNEXPECTED_BLANK_PAGE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NON_SELECTABLE_PDF_TEXT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NON_EDITABLE_DOCX_TEXT</w:t>
      </w:r>
    </w:p>
    <w:p>
      <w:pPr>
        <w:pStyle w:val="ListBullet"/>
        <w:spacing w:after="40"/>
        <w:ind w:left="397" w:hanging="170"/>
      </w:pPr>
      <w:r>
        <w:rPr>
          <w:rFonts w:ascii="Consolas" w:hAnsi="Consolas"/>
          <w:color w:val="7A1C2B"/>
          <w:sz w:val="18"/>
          <w:shd w:fill="F7ECEF"/>
        </w:rPr>
        <w:t>SOURCE_VERSION_MISMATCH</w:t>
      </w:r>
    </w:p>
    <w:p>
      <w:pPr>
        <w:spacing w:after="60"/>
        <w:pBdr>
          <w:bottom w:val="single" w:sz="4" w:color="D9D9D9"/>
        </w:pBdr>
      </w:pPr>
    </w:p>
    <w:p>
      <w:pPr>
        <w:pStyle w:val="Heading2"/>
      </w:pPr>
      <w:r>
        <w:rPr>
          <w:rFonts w:ascii="Aptos" w:hAnsi="Aptos"/>
        </w:rPr>
        <w:t>26. CRITÉRIOS DE ACEITE</w:t>
      </w:r>
    </w:p>
    <w:p>
      <w:r>
        <w:rPr>
          <w:rFonts w:ascii="Aptos" w:hAnsi="Aptos"/>
        </w:rPr>
        <w:t>A skill estará aprovada quando: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Receber somente versões liberadas pela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Bloquear versões não aprovadas.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Verificar os identificadores de versão.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Exibir o preview completo em HTML.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integralmente o conteúdo aprovado.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Solicitar confirmação explícita antes da geração.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Encaminhar edições para nova auditoria.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Gerar PDF real quando o ambiente permitir.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Gerar DOCX real quando o ambiente permitir.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fingir que um arquivo foi criado.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Validar cada arquivo antes do download.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texto selecionável no PDF.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Manter texto editável no DOCX.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Garantir consistência entre PDF e DOCX.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inserir ressalvas dentro dos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incluir elementos da interface nos arquivos.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liberar links inválidos.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Preservar dados em caso de erro.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Utilizar nomes de arquivo seguros.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incluir dados sensíveis no nome do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Exibir somente os formatos realmente disponíveis.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Informar entrega parcial com transparência.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alterar a versão aprovada.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executar nova auditoria por conta própria.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expor caminhos locais ao usuário final.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enviar dados a serviços externos.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Retornar JSON válido.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Encerrar o fluxo somente depois da entrega ou de uma explicação clara do bloqueio.</w:t>
      </w:r>
    </w:p>
    <w:p>
      <w:pPr>
        <w:spacing w:after="60"/>
        <w:pBdr>
          <w:bottom w:val="single" w:sz="4" w:color="D9D9D9"/>
        </w:pBdr>
      </w:pPr>
    </w:p>
    <w:p>
      <w:pPr>
        <w:pStyle w:val="Heading1"/>
      </w:pPr>
      <w:r>
        <w:rPr>
          <w:rFonts w:ascii="Aptos" w:hAnsi="Aptos"/>
        </w:rPr>
        <w:t>REGRA FINAL</w:t>
      </w:r>
    </w:p>
    <w:p>
      <w:r>
        <w:rPr>
          <w:rFonts w:ascii="Aptos" w:hAnsi="Aptos"/>
        </w:rPr>
        <w:t>A entrega somente está concluída quando o usuário recebe um arquivo real, existente, validado e correspondente à versão aprovada.</w:t>
      </w:r>
    </w:p>
    <w:p>
      <w:r>
        <w:rPr>
          <w:rFonts w:ascii="Aptos" w:hAnsi="Aptos"/>
        </w:rPr>
        <w:t>O preview em HTML não substitui o PDF ou o DOCX.</w:t>
      </w:r>
    </w:p>
    <w:p>
      <w:r>
        <w:rPr>
          <w:rFonts w:ascii="Aptos" w:hAnsi="Aptos"/>
        </w:rPr>
        <w:t>O Markdown é um formato intermediário e não deve ser tratado como a única entrega final.</w:t>
      </w:r>
    </w:p>
    <w:p>
      <w:r>
        <w:rPr>
          <w:rFonts w:ascii="Aptos" w:hAnsi="Aptos"/>
        </w:rPr>
        <w:t>Quando o ambiente não puder gerar um formato: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simule a geração.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Não renomeie outro tipo de arquivo.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Informe a indisponibilidade com transparência.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Libere somente os formatos realmente gerados e validados.</w:t>
      </w:r>
    </w:p>
    <w:p>
      <w:pPr>
        <w:pStyle w:val="ListNumber"/>
        <w:spacing w:after="40"/>
        <w:ind w:left="397" w:hanging="170"/>
      </w:pPr>
      <w:r>
        <w:rPr>
          <w:rFonts w:ascii="Aptos" w:hAnsi="Aptos"/>
        </w:rPr>
        <w:t>Preserve o conteúdo aprovado para a futura geração no Claude Code.</w:t>
      </w:r>
    </w:p>
    <w:p>
      <w:r>
        <w:rPr>
          <w:rFonts w:ascii="Aptos" w:hAnsi="Aptos"/>
        </w:rPr>
        <w:t>Nunca altere o conteúdo aprovado durante a exportação.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SKILL 09: FINALIZAÇÃO, EXPORTAÇÃO E ENTREGA DO CURRÍCULO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AYRA ATS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19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4242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/>
      <w:ind w:left="198" w:right="142"/>
    </w:pPr>
    <w:rPr>
      <w:rFonts w:ascii="Consolas" w:hAnsi="Consolas"/>
      <w:color w:val="2424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