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02: ESCOLHA ENTRE CURRICULO NOVO E ADAPTACAO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escolha-origem-curriculo</w:t>
      </w:r>
    </w:p>
    <w:p>
      <w:pPr>
        <w:pStyle w:val="Heading2"/>
      </w:pPr>
      <w:r>
        <w:rPr>
          <w:rFonts w:ascii="Aptos" w:hAnsi="Aptos"/>
        </w:rPr>
        <w:t>FINALIDADE</w:t>
      </w:r>
    </w:p>
    <w:p>
      <w:r>
        <w:rPr>
          <w:rFonts w:ascii="Aptos" w:hAnsi="Aptos"/>
        </w:rPr>
        <w:t>Esta skill deve apresentar duas opcoes claras: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Criar um curriculo novo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Adaptar um curriculo existente</w:t>
      </w:r>
    </w:p>
    <w:p>
      <w:r>
        <w:rPr>
          <w:rFonts w:ascii="Aptos" w:hAnsi="Aptos"/>
        </w:rPr>
        <w:t>A escolha define a rota do pipeline, mas nao executa as etapas seguintes.</w:t>
      </w:r>
    </w:p>
    <w:p>
      <w:pPr>
        <w:pStyle w:val="Heading2"/>
      </w:pPr>
      <w:r>
        <w:rPr>
          <w:rFonts w:ascii="Aptos" w:hAnsi="Aptos"/>
        </w:rPr>
        <w:t>INTERFACE</w:t>
      </w:r>
    </w:p>
    <w:p>
      <w:r>
        <w:rPr>
          <w:rFonts w:ascii="Aptos" w:hAnsi="Aptos"/>
        </w:rPr>
        <w:t>Use uma experiencia HTML visual, com um ou mais paineis. Cada opcao deve ter descricao curta:</w:t>
      </w:r>
    </w:p>
    <w:p>
      <w:pPr>
        <w:pStyle w:val="Heading3"/>
      </w:pPr>
      <w:r>
        <w:rPr>
          <w:rFonts w:ascii="Aptos" w:hAnsi="Aptos"/>
        </w:rPr>
        <w:t>Curriculo novo</w:t>
      </w:r>
    </w:p>
    <w:p>
      <w:r>
        <w:rPr>
          <w:rFonts w:ascii="Consolas" w:hAnsi="Consolas"/>
          <w:color w:val="7A1C2B"/>
          <w:sz w:val="18"/>
          <w:shd w:fill="F7ECEF"/>
        </w:rPr>
        <w:t>Comece do zero por meio de uma entrevista guiada.</w:t>
      </w:r>
    </w:p>
    <w:p>
      <w:pPr>
        <w:pStyle w:val="Heading3"/>
      </w:pPr>
      <w:r>
        <w:rPr>
          <w:rFonts w:ascii="Aptos" w:hAnsi="Aptos"/>
        </w:rPr>
        <w:t>Adaptar curriculo existente</w:t>
      </w:r>
    </w:p>
    <w:p>
      <w:r>
        <w:rPr>
          <w:rFonts w:ascii="Consolas" w:hAnsi="Consolas"/>
          <w:color w:val="7A1C2B"/>
          <w:sz w:val="18"/>
          <w:shd w:fill="F7ECEF"/>
        </w:rPr>
        <w:t>Envie seu curriculo atual para revisar, complementar e direcionar.</w:t>
      </w:r>
    </w:p>
    <w:p>
      <w:r>
        <w:rPr>
          <w:rFonts w:ascii="Aptos" w:hAnsi="Aptos"/>
        </w:rPr>
        <w:t xml:space="preserve">Disponibilize </w:t>
      </w:r>
      <w:r>
        <w:rPr>
          <w:rFonts w:ascii="Consolas" w:hAnsi="Consolas"/>
          <w:color w:val="7A1C2B"/>
          <w:sz w:val="18"/>
          <w:shd w:fill="F7ECEF"/>
        </w:rPr>
        <w:t>Voltar</w:t>
      </w:r>
      <w:r>
        <w:rPr>
          <w:rFonts w:ascii="Aptos" w:hAnsi="Aptos"/>
        </w:rPr>
        <w:t xml:space="preserve"> para o menu inicial.</w:t>
      </w:r>
    </w:p>
    <w:p>
      <w:pPr>
        <w:pStyle w:val="Heading2"/>
      </w:pPr>
      <w:r>
        <w:rPr>
          <w:rFonts w:ascii="Aptos" w:hAnsi="Aptos"/>
        </w:rPr>
        <w:t>REGRAS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selecione uma opcao por padrao.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Exija uma escolha explicita.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induza o usuario a acreditar que uma rota e sempre melhor.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Preserve a escolha durante o fluxo.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solicite o arquivo nesta mesma tela, salvo se o usuario selecionar adaptacao e avancar para a tela interna de upload.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execute analise ATS nesta etapa.</w:t>
      </w:r>
    </w:p>
    <w:p>
      <w:pPr>
        <w:pStyle w:val="Heading2"/>
      </w:pPr>
      <w:r>
        <w:rPr>
          <w:rFonts w:ascii="Aptos" w:hAnsi="Aptos"/>
        </w:rPr>
        <w:t>ROTA: CURRICULO NOVO</w:t>
      </w:r>
    </w:p>
    <w:p>
      <w:r>
        <w:rPr>
          <w:rFonts w:ascii="Aptos" w:hAnsi="Aptos"/>
        </w:rPr>
        <w:t xml:space="preserve">Ao confirmar </w:t>
      </w:r>
      <w:r>
        <w:rPr>
          <w:rFonts w:ascii="Consolas" w:hAnsi="Consolas"/>
          <w:color w:val="7A1C2B"/>
          <w:sz w:val="18"/>
          <w:shd w:fill="F7ECEF"/>
        </w:rPr>
        <w:t>NEW_RESUME</w:t>
      </w:r>
      <w:r>
        <w:rPr>
          <w:rFonts w:ascii="Aptos" w:hAnsi="Aptos"/>
        </w:rPr>
        <w:t>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Emita </w:t>
      </w:r>
      <w:r>
        <w:rPr>
          <w:rFonts w:ascii="Consolas" w:hAnsi="Consolas"/>
          <w:color w:val="7A1C2B"/>
          <w:sz w:val="18"/>
          <w:shd w:fill="F7ECEF"/>
        </w:rPr>
        <w:t>SELECT_NEW_RESUME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Defina </w:t>
      </w:r>
      <w:r>
        <w:rPr>
          <w:rFonts w:ascii="Consolas" w:hAnsi="Consolas"/>
          <w:color w:val="7A1C2B"/>
          <w:sz w:val="18"/>
          <w:shd w:fill="F7ECEF"/>
        </w:rPr>
        <w:t>personal_data_collection</w:t>
      </w:r>
      <w:r>
        <w:rPr>
          <w:rFonts w:ascii="Aptos" w:hAnsi="Aptos"/>
        </w:rPr>
        <w:t xml:space="preserve"> como proxima etapa.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Crie o contexto </w:t>
      </w:r>
      <w:r>
        <w:rPr>
          <w:rFonts w:ascii="Consolas" w:hAnsi="Consolas"/>
          <w:color w:val="7A1C2B"/>
          <w:sz w:val="18"/>
          <w:shd w:fill="F7ECEF"/>
        </w:rPr>
        <w:t>sourceFlow: NEW_RESUME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ROTA: ADAPTACAO</w:t>
      </w:r>
    </w:p>
    <w:p>
      <w:r>
        <w:rPr>
          <w:rFonts w:ascii="Aptos" w:hAnsi="Aptos"/>
        </w:rPr>
        <w:t xml:space="preserve">Ao confirmar </w:t>
      </w:r>
      <w:r>
        <w:rPr>
          <w:rFonts w:ascii="Consolas" w:hAnsi="Consolas"/>
          <w:color w:val="7A1C2B"/>
          <w:sz w:val="18"/>
          <w:shd w:fill="F7ECEF"/>
        </w:rPr>
        <w:t>EXISTING_RESUME</w:t>
      </w:r>
      <w:r>
        <w:rPr>
          <w:rFonts w:ascii="Aptos" w:hAnsi="Aptos"/>
        </w:rPr>
        <w:t>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Emita </w:t>
      </w:r>
      <w:r>
        <w:rPr>
          <w:rFonts w:ascii="Consolas" w:hAnsi="Consolas"/>
          <w:color w:val="7A1C2B"/>
          <w:sz w:val="18"/>
          <w:shd w:fill="F7ECEF"/>
        </w:rPr>
        <w:t>SELECT_EXISTING_RESUME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Defina </w:t>
      </w:r>
      <w:r>
        <w:rPr>
          <w:rFonts w:ascii="Consolas" w:hAnsi="Consolas"/>
          <w:color w:val="7A1C2B"/>
          <w:sz w:val="18"/>
          <w:shd w:fill="F7ECEF"/>
        </w:rPr>
        <w:t>existing_resume_validation</w:t>
      </w:r>
      <w:r>
        <w:rPr>
          <w:rFonts w:ascii="Aptos" w:hAnsi="Aptos"/>
        </w:rPr>
        <w:t xml:space="preserve"> como proxima etapa.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Crie o contexto </w:t>
      </w:r>
      <w:r>
        <w:rPr>
          <w:rFonts w:ascii="Consolas" w:hAnsi="Consolas"/>
          <w:color w:val="7A1C2B"/>
          <w:sz w:val="18"/>
          <w:shd w:fill="F7ECEF"/>
        </w:rPr>
        <w:t>sourceFlow: EXISTING_RESUME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SAIDA ESTRUTURADA</w:t>
      </w:r>
    </w:p>
    <w:p>
      <w:r>
        <w:rPr>
          <w:rFonts w:ascii="Aptos" w:hAnsi="Aptos"/>
        </w:rPr>
        <w:t>Curriculo novo: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"resume_origin_selection",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"selection": "NEW_RESUME",</w:t>
        <w:br/>
      </w:r>
      <w:r>
        <w:rPr>
          <w:rFonts w:ascii="Consolas" w:hAnsi="Consolas"/>
          <w:sz w:val="16"/>
        </w:rPr>
        <w:t xml:space="preserve">  "action": "SELECT_NEW_RESUME",</w:t>
        <w:br/>
      </w:r>
      <w:r>
        <w:rPr>
          <w:rFonts w:ascii="Consolas" w:hAnsi="Consolas"/>
          <w:sz w:val="16"/>
        </w:rPr>
        <w:t xml:space="preserve">  "currentStep": "resume_origin_selection",</w:t>
        <w:br/>
      </w:r>
      <w:r>
        <w:rPr>
          <w:rFonts w:ascii="Consolas" w:hAnsi="Consolas"/>
          <w:sz w:val="16"/>
        </w:rPr>
        <w:t xml:space="preserve">  "nextStep": "personal_data_collection",</w:t>
        <w:br/>
      </w:r>
      <w:r>
        <w:rPr>
          <w:rFonts w:ascii="Consolas" w:hAnsi="Consolas"/>
          <w:sz w:val="16"/>
        </w:rPr>
        <w:t xml:space="preserve">  "readyToNavigate": true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Adaptacao: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"resume_origin_selection",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"selection": "EXISTING_RESUME",</w:t>
        <w:br/>
      </w:r>
      <w:r>
        <w:rPr>
          <w:rFonts w:ascii="Consolas" w:hAnsi="Consolas"/>
          <w:sz w:val="16"/>
        </w:rPr>
        <w:t xml:space="preserve">  "action": "SELECT_EXISTING_RESUME",</w:t>
        <w:br/>
      </w:r>
      <w:r>
        <w:rPr>
          <w:rFonts w:ascii="Consolas" w:hAnsi="Consolas"/>
          <w:sz w:val="16"/>
        </w:rPr>
        <w:t xml:space="preserve">  "currentStep": "resume_origin_selection",</w:t>
        <w:br/>
      </w:r>
      <w:r>
        <w:rPr>
          <w:rFonts w:ascii="Consolas" w:hAnsi="Consolas"/>
          <w:sz w:val="16"/>
        </w:rPr>
        <w:t xml:space="preserve">  "nextStep": "existing_resume_validation",</w:t>
        <w:br/>
      </w:r>
      <w:r>
        <w:rPr>
          <w:rFonts w:ascii="Consolas" w:hAnsi="Consolas"/>
          <w:sz w:val="16"/>
        </w:rPr>
        <w:t xml:space="preserve">  "readyToNavigate": true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Aptos" w:hAnsi="Aptos"/>
        </w:rPr>
        <w:t>CRITERIOS DE ACEITE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Duas opcoes claramente diferenciadas.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Nenhuma opcao preselecionada.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Escolha explicita antes de continuar.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Rota correta para cada opcao.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Voltar retorna a </w:t>
      </w:r>
      <w:r>
        <w:rPr>
          <w:rFonts w:ascii="Consolas" w:hAnsi="Consolas"/>
          <w:color w:val="7A1C2B"/>
          <w:sz w:val="18"/>
          <w:shd w:fill="F7ECEF"/>
        </w:rPr>
        <w:t>initial_menu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Nenhuma coleta profissional antecipada.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 nome interno exibido ao usuario.</w:t>
      </w:r>
    </w:p>
    <w:p>
      <w:pPr>
        <w:pStyle w:val="Heading2"/>
      </w:pPr>
      <w:r>
        <w:rPr>
          <w:rFonts w:ascii="Aptos" w:hAnsi="Aptos"/>
        </w:rPr>
        <w:t>PADRAO VISUAL E EXECUCAO NO COWORK</w:t>
      </w:r>
    </w:p>
    <w:p>
      <w:r>
        <w:rPr>
          <w:rFonts w:ascii="Aptos" w:hAnsi="Aptos"/>
        </w:rPr>
        <w:t>Nesta fase, a experiencia voltada ao usuario deve ocorrer prioritariamente em HTML, e nao como uma sequencia comum de perguntas no chat. A skill pode criar uma unica pagina HTML com varias telas internas ou mais de uma pagina HTML quando isso melhorar a clareza. Sempre que possivel, prefira um unico arquivo HTML autocontido com HTML, CSS e JavaScript, pois isso facilita a preservacao do estado e a migracao futura.</w:t>
      </w:r>
    </w:p>
    <w:p>
      <w:r>
        <w:rPr>
          <w:rFonts w:ascii="Aptos" w:hAnsi="Aptos"/>
        </w:rPr>
        <w:t>A interface deve: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Funcionar localmente sem conexao com a internet.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enviar dados para servicos externos.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Preservar respostas ao voltar.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Ser responsiva e acessivel por teclado.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Utilizar botoes HTML reais, labels associados e foco visivel.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mostrar nomes internos de skills, JSON, prompts ou detalhes tecnicos ao usuario.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Evitar cliques duplicados e emissoes repetidas de uma mesma acao.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Exibir mensagens claras, proximas dos campos, sem apagar respostas.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Separar elementos da interface do conteudo que futuramente sera exportado.</w:t>
      </w:r>
    </w:p>
    <w:p>
      <w:r>
        <w:rPr>
          <w:rFonts w:ascii="Aptos" w:hAnsi="Aptos"/>
        </w:rPr>
        <w:t>Durante o desenvolvimento, o JSON pode ser exibido em uma area de depuracao identificada como modo de desenvolvimento. Essa area nao deve aparecer na experiencia final do usuario.</w:t>
      </w: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Esta skill escolhe a origem do curriculo e somente isso. Ela registra a decisao e encaminha o fluxo.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02: ESCOLHA ENTRE CURRICULO NOVO E ADAPTACAO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