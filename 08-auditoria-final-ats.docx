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08: AUDITORIA FINAL DE REQUISITOS ATS, INTEGRIDADE E CONTROLE DE QUALIDADE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auditoria-final-ats</w:t>
      </w:r>
    </w:p>
    <w:p>
      <w:pPr>
        <w:pStyle w:val="Heading2"/>
      </w:pPr>
      <w:r>
        <w:rPr>
          <w:rFonts w:ascii="Aptos" w:hAnsi="Aptos"/>
        </w:rPr>
        <w:t>FINALIDADE</w:t>
      </w:r>
    </w:p>
    <w:p>
      <w:r>
        <w:rPr>
          <w:rFonts w:ascii="Aptos" w:hAnsi="Aptos"/>
        </w:rPr>
        <w:t>Esta skill recebe a versao do Motor de Formatacao e verifica fidelidade, coerencia, aderencia ao alvo, clareza, legibilidade e compatibilidade com praticas comuns de ATS. A primeira versao nunca deve ser apresentada como final antes desta auditoria.</w:t>
      </w:r>
    </w:p>
    <w:p>
      <w:r>
        <w:rPr>
          <w:rFonts w:ascii="Aptos" w:hAnsi="Aptos"/>
        </w:rPr>
        <w:t>O usuario deve ver somente o resultado, ressalvas, perguntas necessarias e a versao liberada. Nao exponha raciocinio interno, checklist completo ou comparacao detalhada.</w:t>
      </w:r>
    </w:p>
    <w:p>
      <w:pPr>
        <w:pStyle w:val="Heading2"/>
      </w:pPr>
      <w:r>
        <w:rPr>
          <w:rFonts w:ascii="Aptos" w:hAnsi="Aptos"/>
        </w:rPr>
        <w:t>TELA VISUAL DE PROCESSAMENTO NO COWORK</w:t>
      </w:r>
    </w:p>
    <w:p>
      <w:r>
        <w:rPr>
          <w:rFonts w:ascii="Aptos" w:hAnsi="Aptos"/>
        </w:rPr>
        <w:t>Embora esta seja uma skill interna, ela deve apresentar ao usuario uma tela HTML enquanto a auditoria final estiver sendo executada. O usuario nao deve visualizar o raciocinio interno, o checklist completo, os prompts, a comparacao tecnica entre versoes ou os nomes das skills.</w:t>
      </w:r>
    </w:p>
    <w:p>
      <w:r>
        <w:rPr>
          <w:rFonts w:ascii="Aptos" w:hAnsi="Aptos"/>
        </w:rPr>
        <w:t>A tela deve comunicar que o curriculo esta passando por uma revisao final de forma clara, humana e profissional.</w:t>
      </w:r>
    </w:p>
    <w:p>
      <w:r>
        <w:rPr>
          <w:rFonts w:ascii="Aptos" w:hAnsi="Aptos"/>
        </w:rPr>
        <w:t>Mensagem principal recomendada:</w:t>
      </w:r>
    </w:p>
    <w:p>
      <w:r>
        <w:rPr>
          <w:rFonts w:ascii="Consolas" w:hAnsi="Consolas"/>
          <w:color w:val="7A1C2B"/>
          <w:sz w:val="18"/>
          <w:shd w:fill="F7ECEF"/>
        </w:rPr>
        <w:t>Estamos revisando seu curriculo</w:t>
      </w:r>
    </w:p>
    <w:p>
      <w:r>
        <w:rPr>
          <w:rFonts w:ascii="Aptos" w:hAnsi="Aptos"/>
        </w:rPr>
        <w:t>Mensagem auxiliar recomendada:</w:t>
      </w:r>
    </w:p>
    <w:p>
      <w:r>
        <w:rPr>
          <w:rFonts w:ascii="Consolas" w:hAnsi="Consolas"/>
          <w:color w:val="7A1C2B"/>
          <w:sz w:val="18"/>
          <w:shd w:fill="F7ECEF"/>
        </w:rPr>
        <w:t>Estamos conferindo a consistencia das informacoes, a clareza do documento e sua estrutura para leitura por sistemas ATS.</w:t>
      </w:r>
    </w:p>
    <w:p>
      <w:r>
        <w:rPr>
          <w:rFonts w:ascii="Aptos" w:hAnsi="Aptos"/>
        </w:rPr>
        <w:t>A interface pode apresentar estados textuais reais, como: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Conferindo a fidelidade das informacoes...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Revisando a estrutura do curriculo...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Verificando clareza e palavras-chave...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Preparando a melhor versao disponivel...</w:t>
      </w:r>
    </w:p>
    <w:p>
      <w:r>
        <w:rPr>
          <w:rFonts w:ascii="Aptos" w:hAnsi="Aptos"/>
        </w:rPr>
        <w:t>Esses estados devem corresponder a etapas realmente executadas. Nao mostre porcentagens ficticias, tempo estimado inventado, pontuacao ATS simulada ou garantia de aprovacao.</w:t>
      </w:r>
    </w:p>
    <w:p>
      <w:r>
        <w:rPr>
          <w:rFonts w:ascii="Aptos" w:hAnsi="Aptos"/>
        </w:rPr>
        <w:t>Durante a auditoria: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apresente o curriculo como aprovado antes da decisao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libere PDF ou DOCX.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mostre a versao original e a corrigida lado a lado para o usuario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exponha problemas internos que ja tenham sido corrigidos automaticamente.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permita que o usuario altere os dados enquanto o ciclo atual estiver sendo executado.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Impeca acionamentos duplicados da auditoria.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Preserve todos os dados e versoes recebidos.</w:t>
      </w:r>
    </w:p>
    <w:p>
      <w:r>
        <w:rPr>
          <w:rFonts w:ascii="Aptos" w:hAnsi="Aptos"/>
        </w:rPr>
        <w:t>Quando a auditoria terminar, a interface deve seguir o estado retornado:</w:t>
      </w:r>
    </w:p>
    <w:p>
      <w:pPr>
        <w:pStyle w:val="Heading3"/>
      </w:pPr>
      <w:r>
        <w:rPr>
          <w:rFonts w:ascii="Aptos" w:hAnsi="Aptos"/>
        </w:rPr>
        <w:t xml:space="preserve">Se </w:t>
      </w:r>
      <w:r>
        <w:rPr>
          <w:rFonts w:ascii="Consolas" w:hAnsi="Consolas"/>
          <w:color w:val="7A1C2B"/>
          <w:sz w:val="18"/>
          <w:shd w:fill="F7ECEF"/>
        </w:rPr>
        <w:t>APPROVED</w:t>
      </w:r>
    </w:p>
    <w:p>
      <w:r>
        <w:rPr>
          <w:rFonts w:ascii="Aptos" w:hAnsi="Aptos"/>
        </w:rPr>
        <w:t>Mensagem recomendada:</w:t>
      </w:r>
    </w:p>
    <w:p>
      <w:r>
        <w:rPr>
          <w:rFonts w:ascii="Consolas" w:hAnsi="Consolas"/>
          <w:color w:val="7A1C2B"/>
          <w:sz w:val="18"/>
          <w:shd w:fill="F7ECEF"/>
        </w:rPr>
        <w:t>Revisao concluida. Seu curriculo esta pronto para visualizacao.</w:t>
      </w:r>
    </w:p>
    <w:p>
      <w:r>
        <w:rPr>
          <w:rFonts w:ascii="Aptos" w:hAnsi="Aptos"/>
        </w:rPr>
        <w:t>Libere o preview e mantenha a futura exportacao autorizada.</w:t>
      </w:r>
    </w:p>
    <w:p>
      <w:pPr>
        <w:pStyle w:val="Heading3"/>
      </w:pPr>
      <w:r>
        <w:rPr>
          <w:rFonts w:ascii="Aptos" w:hAnsi="Aptos"/>
        </w:rPr>
        <w:t xml:space="preserve">Se </w:t>
      </w:r>
      <w:r>
        <w:rPr>
          <w:rFonts w:ascii="Consolas" w:hAnsi="Consolas"/>
          <w:color w:val="7A1C2B"/>
          <w:sz w:val="18"/>
          <w:shd w:fill="F7ECEF"/>
        </w:rPr>
        <w:t>APPROVED_WITH_WARNINGS</w:t>
      </w:r>
    </w:p>
    <w:p>
      <w:r>
        <w:rPr>
          <w:rFonts w:ascii="Aptos" w:hAnsi="Aptos"/>
        </w:rPr>
        <w:t>Mensagem recomendada:</w:t>
      </w:r>
    </w:p>
    <w:p>
      <w:r>
        <w:rPr>
          <w:rFonts w:ascii="Consolas" w:hAnsi="Consolas"/>
          <w:color w:val="7A1C2B"/>
          <w:sz w:val="18"/>
          <w:shd w:fill="F7ECEF"/>
        </w:rPr>
        <w:t>Revisao concluida. Seu curriculo esta pronto, com algumas recomendacoes opcionais.</w:t>
      </w:r>
    </w:p>
    <w:p>
      <w:r>
        <w:rPr>
          <w:rFonts w:ascii="Aptos" w:hAnsi="Aptos"/>
        </w:rPr>
        <w:t>Libere o preview e apresente somente as ressalvas relevantes ao usuario.</w:t>
      </w:r>
    </w:p>
    <w:p>
      <w:pPr>
        <w:pStyle w:val="Heading3"/>
      </w:pPr>
      <w:r>
        <w:rPr>
          <w:rFonts w:ascii="Aptos" w:hAnsi="Aptos"/>
        </w:rPr>
        <w:t xml:space="preserve">Se </w:t>
      </w:r>
      <w:r>
        <w:rPr>
          <w:rFonts w:ascii="Consolas" w:hAnsi="Consolas"/>
          <w:color w:val="7A1C2B"/>
          <w:sz w:val="18"/>
          <w:shd w:fill="F7ECEF"/>
        </w:rPr>
        <w:t>AWAITING_USER_INFORMATION</w:t>
      </w:r>
    </w:p>
    <w:p>
      <w:r>
        <w:rPr>
          <w:rFonts w:ascii="Aptos" w:hAnsi="Aptos"/>
        </w:rPr>
        <w:t>Mensagem recomendada:</w:t>
      </w:r>
    </w:p>
    <w:p>
      <w:r>
        <w:rPr>
          <w:rFonts w:ascii="Consolas" w:hAnsi="Consolas"/>
          <w:color w:val="7A1C2B"/>
          <w:sz w:val="18"/>
          <w:shd w:fill="F7ECEF"/>
        </w:rPr>
        <w:t>Precisamos confirmar algumas informacoes antes de concluir seu curriculo.</w:t>
      </w:r>
    </w:p>
    <w:p>
      <w:r>
        <w:rPr>
          <w:rFonts w:ascii="Aptos" w:hAnsi="Aptos"/>
        </w:rPr>
        <w:t>A propria experiencia HTML deve abrir a tela de perguntas obrigatorias produzidas pela auditoria. O preview final e a exportacao devem permanecer bloqueados.</w:t>
      </w:r>
    </w:p>
    <w:p>
      <w:pPr>
        <w:pStyle w:val="Heading3"/>
      </w:pPr>
      <w:r>
        <w:rPr>
          <w:rFonts w:ascii="Aptos" w:hAnsi="Aptos"/>
        </w:rPr>
        <w:t xml:space="preserve">Se </w:t>
      </w:r>
      <w:r>
        <w:rPr>
          <w:rFonts w:ascii="Consolas" w:hAnsi="Consolas"/>
          <w:color w:val="7A1C2B"/>
          <w:sz w:val="18"/>
          <w:shd w:fill="F7ECEF"/>
        </w:rPr>
        <w:t>BLOCKED_BY_INTEGRITY</w:t>
      </w:r>
    </w:p>
    <w:p>
      <w:r>
        <w:rPr>
          <w:rFonts w:ascii="Aptos" w:hAnsi="Aptos"/>
        </w:rPr>
        <w:t>Mensagem recomendada:</w:t>
      </w:r>
    </w:p>
    <w:p>
      <w:r>
        <w:rPr>
          <w:rFonts w:ascii="Consolas" w:hAnsi="Consolas"/>
          <w:color w:val="7A1C2B"/>
          <w:sz w:val="18"/>
          <w:shd w:fill="F7ECEF"/>
        </w:rPr>
        <w:t>Identificamos informacoes que precisam ser confirmadas ou corrigidas antes da versao final.</w:t>
      </w:r>
    </w:p>
    <w:p>
      <w:r>
        <w:rPr>
          <w:rFonts w:ascii="Aptos" w:hAnsi="Aptos"/>
        </w:rPr>
        <w:t>A interface deve apresentar uma rota clara de recuperacao, como confirmar, corrigir, remover ou informar que nao consegue confirmar.</w:t>
      </w:r>
    </w:p>
    <w:p>
      <w:pPr>
        <w:pStyle w:val="Heading2"/>
      </w:pPr>
      <w:r>
        <w:rPr>
          <w:rFonts w:ascii="Aptos" w:hAnsi="Aptos"/>
        </w:rPr>
        <w:t>ATIVO VISUAL E PASTA LOCAL DA AUDITORIA</w:t>
      </w:r>
    </w:p>
    <w:p>
      <w:r>
        <w:rPr>
          <w:rFonts w:ascii="Aptos" w:hAnsi="Aptos"/>
        </w:rPr>
        <w:t>Durante a prototipacao no Claude Cowork, localize os arquivos HTML, imagens e demais ativos visuais desta etapa na 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Auditoria</w:t>
      </w:r>
    </w:p>
    <w:p>
      <w:r>
        <w:rPr>
          <w:rFonts w:ascii="Aptos" w:hAnsi="Aptos"/>
        </w:rPr>
        <w:t>Examine tambem uma possivel subpasta: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Auditoria\assets</w:t>
      </w:r>
    </w:p>
    <w:p>
      <w:r>
        <w:rPr>
          <w:rFonts w:ascii="Aptos" w:hAnsi="Aptos"/>
        </w:rPr>
        <w:t>Procure prioritariamente: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Arquivos </w:t>
      </w:r>
      <w:r>
        <w:rPr>
          <w:rFonts w:ascii="Consolas" w:hAnsi="Consolas"/>
          <w:color w:val="7A1C2B"/>
          <w:sz w:val="18"/>
          <w:shd w:fill="F7ECEF"/>
        </w:rPr>
        <w:t>.html</w:t>
      </w:r>
      <w:r>
        <w:rPr>
          <w:rFonts w:ascii="Aptos" w:hAnsi="Aptos"/>
        </w:rPr>
        <w:t xml:space="preserve"> e </w:t>
      </w:r>
      <w:r>
        <w:rPr>
          <w:rFonts w:ascii="Consolas" w:hAnsi="Consolas"/>
          <w:color w:val="7A1C2B"/>
          <w:sz w:val="18"/>
          <w:shd w:fill="F7ECEF"/>
        </w:rPr>
        <w:t>.htm</w:t>
      </w:r>
      <w:r>
        <w:rPr>
          <w:rFonts w:ascii="Aptos" w:hAnsi="Aptos"/>
        </w:rPr>
        <w:t xml:space="preserve"> destinados a tela de auditoria.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Imagens </w:t>
      </w:r>
      <w:r>
        <w:rPr>
          <w:rFonts w:ascii="Consolas" w:hAnsi="Consolas"/>
          <w:color w:val="7A1C2B"/>
          <w:sz w:val="18"/>
          <w:shd w:fill="F7ECEF"/>
        </w:rPr>
        <w:t>.png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.jpeg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.webp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Arquivos CSS e JavaScript locais associados.</w:t>
      </w:r>
    </w:p>
    <w:p>
      <w:r>
        <w:rPr>
          <w:rFonts w:ascii="Aptos" w:hAnsi="Aptos"/>
        </w:rPr>
        <w:t>Se existir somente um arquivo HTML adequado, utilize-o como ponto de entrada da experiencia de auditoria.</w:t>
      </w:r>
    </w:p>
    <w:p>
      <w:r>
        <w:rPr>
          <w:rFonts w:ascii="Aptos" w:hAnsi="Aptos"/>
        </w:rPr>
        <w:t>Se existirem varios arquivos HTML: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Analise nomes, estrutura e navegacao.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Priorize </w:t>
      </w:r>
      <w:r>
        <w:rPr>
          <w:rFonts w:ascii="Consolas" w:hAnsi="Consolas"/>
          <w:color w:val="7A1C2B"/>
          <w:sz w:val="18"/>
          <w:shd w:fill="F7ECEF"/>
        </w:rPr>
        <w:t>index.html</w:t>
      </w:r>
      <w:r>
        <w:rPr>
          <w:rFonts w:ascii="Aptos" w:hAnsi="Aptos"/>
        </w:rPr>
        <w:t xml:space="preserve"> quando ele representar o inicio da auditoria.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os arquivos e a navegacao existentes.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Identifique telas destinadas a processamento, perguntas, ressalvas e resultado.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escolha aleatoriamente em caso de ambiguidade.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quais arquivos foram encontrados.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Solicite ao desenvolvedor a identificacao do ponto de entrada correto.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Nunca apresente essa pergunta tecnica ao usuario final.</w:t>
      </w:r>
    </w:p>
    <w:p>
      <w:r>
        <w:rPr>
          <w:rFonts w:ascii="Aptos" w:hAnsi="Aptos"/>
        </w:rPr>
        <w:t>Se nao houver um HTML pronto e a tarefa for criar a interface, produza preferencialmente:</w:t>
      </w:r>
    </w:p>
    <w:p>
      <w:r>
        <w:rPr>
          <w:rFonts w:ascii="Consolas" w:hAnsi="Consolas"/>
          <w:color w:val="7A1C2B"/>
          <w:sz w:val="18"/>
          <w:shd w:fill="F7ECEF"/>
        </w:rPr>
        <w:t>index.html</w:t>
      </w:r>
    </w:p>
    <w:p>
      <w:r>
        <w:rPr>
          <w:rFonts w:ascii="Aptos" w:hAnsi="Aptos"/>
        </w:rPr>
        <w:t>A etapa pode utilizar uma unica tela de processamento e telas adicionais somente quando houver perguntas, ressalvas ou resultado a apresentar. Prefira um unico arquivo HTML com telas internas controladas por JavaScript.</w:t>
      </w:r>
    </w:p>
    <w:p>
      <w:r>
        <w:rPr>
          <w:rFonts w:ascii="Aptos" w:hAnsi="Aptos"/>
        </w:rPr>
        <w:t>Quando houver ativos visuais, utilize caminhos relativos sempre que possivel, por exemplo:</w:t>
      </w:r>
    </w:p>
    <w:p>
      <w:r>
        <w:rPr>
          <w:rFonts w:ascii="Consolas" w:hAnsi="Consolas"/>
          <w:color w:val="7A1C2B"/>
          <w:sz w:val="18"/>
          <w:shd w:fill="F7ECEF"/>
        </w:rPr>
        <w:t>assets/auditoria.png</w:t>
      </w:r>
    </w:p>
    <w:p>
      <w:r>
        <w:rPr>
          <w:rFonts w:ascii="Aptos" w:hAnsi="Aptos"/>
        </w:rPr>
        <w:t>A imagem deve ser preservada. Nao a recrie, recolora, distorca, aplique filtros ou cubra logotipo, textos e ilustracoes importantes.</w:t>
      </w:r>
    </w:p>
    <w:p>
      <w:r>
        <w:rPr>
          <w:rFonts w:ascii="Aptos" w:hAnsi="Aptos"/>
        </w:rPr>
        <w:t>Regras obrigatorias: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dependa de internet ou bibliotecas externas.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exiba o caminho local ao usuario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substitua silenciosamente um HTML existente.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coloque o curriculo exportavel dentro dos elementos decorativos da tela.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 futura migracao para o Claude Code, substitua caminhos absolutos por caminhos relativos do projeto.</w:t>
      </w:r>
    </w:p>
    <w:p>
      <w:r>
        <w:rPr>
          <w:rFonts w:ascii="Aptos" w:hAnsi="Aptos"/>
        </w:rPr>
        <w:t>Se a pasta, o HTML ou a imagem nao forem encontrados: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internamente </w:t>
      </w:r>
      <w:r>
        <w:rPr>
          <w:rFonts w:ascii="Consolas" w:hAnsi="Consolas"/>
          <w:color w:val="7A1C2B"/>
          <w:sz w:val="18"/>
          <w:shd w:fill="F7ECEF"/>
        </w:rPr>
        <w:t>HTML_ASSET_NOT_FOUND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IMAGE_ASSET_NOT_FOUND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o caminho pesquisado.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pergunte ao usuario final onde esta o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simule que o ativo foi localizado.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Permita um fundo neutro apenas no modo de desenvolvimento, quando autorizado.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apresente o fundo neutro como versao visual final aprovada.</w:t>
      </w:r>
    </w:p>
    <w:p>
      <w:pPr>
        <w:pStyle w:val="Heading2"/>
      </w:pPr>
      <w:r>
        <w:rPr>
          <w:rFonts w:ascii="Aptos" w:hAnsi="Aptos"/>
        </w:rPr>
        <w:t>ESTADOS VISUAIS E TECNICOS DA AUDITORIA</w:t>
      </w:r>
    </w:p>
    <w:p>
      <w:r>
        <w:rPr>
          <w:rFonts w:ascii="Aptos" w:hAnsi="Aptos"/>
        </w:rPr>
        <w:t>Use somente os seguintes estados de processamento: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AWAITING_AUDIT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AUDIT_STARTED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CHECKING_FACTUAL_INTEGRITY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CHECKING_KEYWORDS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CHECKING_STRUCTURE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CHECKING_TEXT_IMPACT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CHECKING_ATS_HYGIENE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APPLYING_SINGLE_CORRECTION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REEVALUATING_CORRECTED_VERSION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AUDIT_COMPLETED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AUDIT_ERROR</w:t>
      </w:r>
    </w:p>
    <w:p>
      <w:r>
        <w:rPr>
          <w:rFonts w:ascii="Aptos" w:hAnsi="Aptos"/>
        </w:rPr>
        <w:t>Use somente os seguintes estados da interface: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HTML_READY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HTML_CREATED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HTML_ASSET_NOT_FOUND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IMAGE_ASSET_NOT_FOUND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MULTIPLE_HTML_FILES_REQUIRING_SELECTION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HTML_LOAD_ERROR</w:t>
      </w:r>
    </w:p>
    <w:p>
      <w:r>
        <w:rPr>
          <w:rFonts w:ascii="Aptos" w:hAnsi="Aptos"/>
        </w:rPr>
        <w:t>Nao mostre ao usuario os nomes tecnicos desses estados. Converta-os nas mensagens humanas definidas acima.</w:t>
      </w:r>
    </w:p>
    <w:p>
      <w:r>
        <w:rPr>
          <w:rFonts w:ascii="Aptos" w:hAnsi="Aptos"/>
        </w:rPr>
        <w:t>Se ocorrer erro tecnico durante a auditoria: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a versao recebida e os dados confirmados.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libere o curriculo como aprovado.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descarte a versao original.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gere uma segunda correcao automatica no mesmo ciclo.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Mostre: </w:t>
      </w:r>
      <w:r>
        <w:rPr>
          <w:rFonts w:ascii="Consolas" w:hAnsi="Consolas"/>
          <w:color w:val="7A1C2B"/>
          <w:sz w:val="18"/>
          <w:shd w:fill="F7ECEF"/>
        </w:rPr>
        <w:t>Nao foi possivel concluir a revisao agora. Seu curriculo e suas informacoes foram preservados.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Permita nova tentativa somente por acao controlada do orquestrador.</w:t>
      </w:r>
    </w:p>
    <w:p>
      <w:pPr>
        <w:pStyle w:val="Heading1"/>
      </w:pPr>
      <w:r>
        <w:rPr>
          <w:rFonts w:ascii="Aptos" w:hAnsi="Aptos"/>
        </w:rPr>
        <w:t>PASSO 0: INTEGRIDADE FACTUAL</w:t>
      </w:r>
    </w:p>
    <w:p>
      <w:r>
        <w:rPr>
          <w:rFonts w:ascii="Aptos" w:hAnsi="Aptos"/>
        </w:rPr>
        <w:t>Nenhum criterio ATS tem prioridade sobre a verdade. E proibido inventar experiencias, atividades, cargos, empresas, ferramentas, competencias, certificacoes, cursos, formacao, idiomas, datas, percentuais, valores, volumes, resultados ou indicadores. Nao aumente responsabilidades, nao transforme apoio em lideranca e nao complete lacunas por inferencia.</w:t>
      </w:r>
    </w:p>
    <w:p>
      <w:r>
        <w:rPr>
          <w:rFonts w:ascii="Aptos" w:hAnsi="Aptos"/>
        </w:rPr>
        <w:t>Fontes autorizadas: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Respostas do usuario.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Curriculo antigo.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Dados complementares confirmados.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Saidas estruturadas baseadas em confirmacao.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Texto da vaga somente para identificar requisitos.</w:t>
      </w:r>
    </w:p>
    <w:p>
      <w:r>
        <w:rPr>
          <w:rFonts w:ascii="Aptos" w:hAnsi="Aptos"/>
        </w:rPr>
        <w:t xml:space="preserve">Classifique a integridade como </w:t>
      </w:r>
      <w:r>
        <w:rPr>
          <w:rFonts w:ascii="Consolas" w:hAnsi="Consolas"/>
          <w:color w:val="7A1C2B"/>
          <w:sz w:val="18"/>
          <w:shd w:fill="F7ECEF"/>
        </w:rPr>
        <w:t>APPROVED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WARNING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BLOCKED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Se houver informacao insegura, restaure o dado confirmado quando possivel. Se nao for possivel, encerre o ciclo e solicite confirmacao.</w:t>
      </w:r>
    </w:p>
    <w:p>
      <w:pPr>
        <w:pStyle w:val="Heading1"/>
      </w:pPr>
      <w:r>
        <w:rPr>
          <w:rFonts w:ascii="Aptos" w:hAnsi="Aptos"/>
        </w:rPr>
        <w:t>PASSO 1: CENARIO</w:t>
      </w:r>
    </w:p>
    <w:p>
      <w:r>
        <w:rPr>
          <w:rFonts w:ascii="Aptos" w:hAnsi="Aptos"/>
        </w:rPr>
        <w:t xml:space="preserve">Use </w:t>
      </w:r>
      <w:r>
        <w:rPr>
          <w:rFonts w:ascii="Consolas" w:hAnsi="Consolas"/>
          <w:color w:val="7A1C2B"/>
          <w:sz w:val="18"/>
          <w:shd w:fill="F7ECEF"/>
        </w:rPr>
        <w:t>SPECIFIC_JOB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GENERAL_AREA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UNDEFINED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 xml:space="preserve">Em vaga especifica, classifique requisitos como </w:t>
      </w:r>
      <w:r>
        <w:rPr>
          <w:rFonts w:ascii="Consolas" w:hAnsi="Consolas"/>
          <w:color w:val="7A1C2B"/>
          <w:sz w:val="18"/>
          <w:shd w:fill="F7ECEF"/>
        </w:rPr>
        <w:t>CONFIRMED_IN_PROFILE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REQUIRES_VALIDATION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NOT_CONFIRMED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INCOMPATIBLE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NOT_APPLICABLE</w:t>
      </w:r>
      <w:r>
        <w:rPr>
          <w:rFonts w:ascii="Aptos" w:hAnsi="Aptos"/>
        </w:rPr>
        <w:t>. Somente itens confirmados podem ser incorporados.</w:t>
      </w:r>
    </w:p>
    <w:p>
      <w:r>
        <w:rPr>
          <w:rFonts w:ascii="Aptos" w:hAnsi="Aptos"/>
        </w:rPr>
        <w:t xml:space="preserve">Em area geral, use terminologia reconhecida e sustentada pelo historico. Se o alvo estiver indefinido, retorne </w:t>
      </w:r>
      <w:r>
        <w:rPr>
          <w:rFonts w:ascii="Consolas" w:hAnsi="Consolas"/>
          <w:color w:val="7A1C2B"/>
          <w:sz w:val="18"/>
          <w:shd w:fill="F7ECEF"/>
        </w:rPr>
        <w:t>AWAITING_USER_INFORMATION</w:t>
      </w:r>
      <w:r>
        <w:rPr>
          <w:rFonts w:ascii="Aptos" w:hAnsi="Aptos"/>
        </w:rPr>
        <w:t>.</w:t>
      </w:r>
    </w:p>
    <w:p>
      <w:pPr>
        <w:pStyle w:val="Heading1"/>
      </w:pPr>
      <w:r>
        <w:rPr>
          <w:rFonts w:ascii="Aptos" w:hAnsi="Aptos"/>
        </w:rPr>
        <w:t>PASSO 2: GRAVIDADE</w:t>
      </w:r>
    </w:p>
    <w:p>
      <w:r>
        <w:rPr>
          <w:rFonts w:ascii="Aptos" w:hAnsi="Aptos"/>
        </w:rPr>
        <w:t>Use: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CRITICAL_ERROR</w:t>
      </w:r>
      <w:r>
        <w:rPr>
          <w:rFonts w:ascii="Aptos" w:hAnsi="Aptos"/>
        </w:rPr>
        <w:t>: risco factual, identidade ou contradicao.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COMPLIANCE_ERROR</w:t>
      </w:r>
      <w:r>
        <w:rPr>
          <w:rFonts w:ascii="Aptos" w:hAnsi="Aptos"/>
        </w:rPr>
        <w:t>: falha estrutural corrigivel.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QUALITY_WARNING</w:t>
      </w:r>
      <w:r>
        <w:rPr>
          <w:rFonts w:ascii="Aptos" w:hAnsi="Aptos"/>
        </w:rPr>
        <w:t>: documento utilizavel que pode melhorar.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OPTIONAL_RECOMMENDATION</w:t>
      </w:r>
      <w:r>
        <w:rPr>
          <w:rFonts w:ascii="Aptos" w:hAnsi="Aptos"/>
        </w:rPr>
        <w:t>: sugestao sem erro.</w:t>
      </w:r>
    </w:p>
    <w:p>
      <w:pPr>
        <w:pStyle w:val="Heading1"/>
      </w:pPr>
      <w:r>
        <w:rPr>
          <w:rFonts w:ascii="Aptos" w:hAnsi="Aptos"/>
        </w:rPr>
        <w:t>PASSO 3: QUATRO PILARES</w:t>
      </w:r>
    </w:p>
    <w:p>
      <w:r>
        <w:rPr>
          <w:rFonts w:ascii="Aptos" w:hAnsi="Aptos"/>
        </w:rPr>
        <w:t xml:space="preserve">Cada pilar recebe </w:t>
      </w:r>
      <w:r>
        <w:rPr>
          <w:rFonts w:ascii="Consolas" w:hAnsi="Consolas"/>
          <w:color w:val="7A1C2B"/>
          <w:sz w:val="18"/>
          <w:shd w:fill="F7ECEF"/>
        </w:rPr>
        <w:t>YES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YES_WITH_WARNING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NO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BLOCKED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PILAR 1: PALAVRAS-CHAVE</w:t>
      </w:r>
    </w:p>
    <w:p>
      <w:r>
        <w:rPr>
          <w:rFonts w:ascii="Aptos" w:hAnsi="Aptos"/>
        </w:rPr>
        <w:t>Verifique alvo claro, termos confirmados, uso natural, idioma adequado, siglas compreensiveis e ausencia de keyword stuffing. Requisitos nao confirmados sao lacunas, nunca competencias.</w:t>
      </w:r>
    </w:p>
    <w:p>
      <w:pPr>
        <w:pStyle w:val="Heading2"/>
      </w:pPr>
      <w:r>
        <w:rPr>
          <w:rFonts w:ascii="Aptos" w:hAnsi="Aptos"/>
        </w:rPr>
        <w:t>PILAR 2: ARQUITETURA</w:t>
      </w:r>
    </w:p>
    <w:p>
      <w:r>
        <w:rPr>
          <w:rFonts w:ascii="Aptos" w:hAnsi="Aptos"/>
        </w:rPr>
        <w:t>Verifique ordem cronologica inversa, datas consistentes, cabecalho limpo, contato valido, ausencia de CPF, RG, foto, estado civil e endereco completo, titulos convencionais, secoes aplicaveis, leitura linear e nenhuma informacao essencial somente em cabecalho ou rodape.</w:t>
      </w:r>
    </w:p>
    <w:p>
      <w:pPr>
        <w:pStyle w:val="Heading2"/>
      </w:pPr>
      <w:r>
        <w:rPr>
          <w:rFonts w:ascii="Aptos" w:hAnsi="Aptos"/>
        </w:rPr>
        <w:t>PILAR 3: TEXTO E IMPACTO</w:t>
      </w:r>
    </w:p>
    <w:p>
      <w:r>
        <w:rPr>
          <w:rFonts w:ascii="Aptos" w:hAnsi="Aptos"/>
        </w:rPr>
        <w:t>Verifique verbos claros, tempos verbais coerentes, ausencia de exagero, responsabilidades fieis e metricas somente quando confirmadas. Ausencia de metrica gera ressalva, nao bloqueio. Metrica inventada deve ser removida se isso for seguro; caso contrario, exige confirmacao.</w:t>
      </w:r>
    </w:p>
    <w:p>
      <w:pPr>
        <w:pStyle w:val="Heading2"/>
      </w:pPr>
      <w:r>
        <w:rPr>
          <w:rFonts w:ascii="Aptos" w:hAnsi="Aptos"/>
        </w:rPr>
        <w:t>PILAR 4: HIGIENE ATS</w:t>
      </w:r>
    </w:p>
    <w:p>
      <w:r>
        <w:rPr>
          <w:rFonts w:ascii="Aptos" w:hAnsi="Aptos"/>
        </w:rPr>
        <w:t>Verifique uma coluna, ausencia de tabelas, caixas flutuantes, graficos, barras, emojis, icones substituindo texto, conteudo oculto e travessoes longos. Use listas simples e texto selecionavel.</w:t>
      </w:r>
    </w:p>
    <w:p>
      <w:pPr>
        <w:pStyle w:val="Heading1"/>
      </w:pPr>
      <w:r>
        <w:rPr>
          <w:rFonts w:ascii="Aptos" w:hAnsi="Aptos"/>
        </w:rPr>
        <w:t>PASSO 4: RESULTADO INICIAL</w:t>
      </w:r>
    </w:p>
    <w:p>
      <w:r>
        <w:rPr>
          <w:rFonts w:ascii="Aptos" w:hAnsi="Aptos"/>
        </w:rPr>
        <w:t>Use: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APPROVED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APPROVED_WITH_WARNINGS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AUTOMATIC_CORRECTION_REQUIRED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AWAITING_USER_INFORMATION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BLOCKED_BY_INTEGRITY</w:t>
      </w:r>
    </w:p>
    <w:p>
      <w:pPr>
        <w:pStyle w:val="Heading1"/>
      </w:pPr>
      <w:r>
        <w:rPr>
          <w:rFonts w:ascii="Aptos" w:hAnsi="Aptos"/>
        </w:rPr>
        <w:t>PASSO 5: UMA CORRECAO POR CICLO</w:t>
      </w:r>
    </w:p>
    <w:p>
      <w:r>
        <w:rPr>
          <w:rFonts w:ascii="Aptos" w:hAnsi="Aptos"/>
        </w:rPr>
        <w:t>Um ciclo contém uma versao do curriculo, uma versao dos dados confirmados, auditoria inicial, no maximo uma correcao, reavaliacao e decisao.</w:t>
      </w:r>
    </w:p>
    <w:p>
      <w:r>
        <w:rPr>
          <w:rFonts w:ascii="Aptos" w:hAnsi="Aptos"/>
        </w:rPr>
        <w:t>Correcoes permitidas: padronizar datas, substituir travessoes, reorganizar ordem, remover secoes vazias, corrigir gramatica e tempo verbal, remover repeticoes, termos ou metricas nao confirmados quando a parte verdadeira estiver disponivel.</w:t>
      </w:r>
    </w:p>
    <w:p>
      <w:r>
        <w:rPr>
          <w:rFonts w:ascii="Aptos" w:hAnsi="Aptos"/>
        </w:rPr>
        <w:t>Correcoes proibidas: criar dados, alterar empresas, cargos ou datas sem fonte, aumentar senioridade, transformar apoio em lideranca ou realizar segunda correcao no mesmo ciclo.</w:t>
      </w:r>
    </w:p>
    <w:p>
      <w:pPr>
        <w:pStyle w:val="Heading1"/>
      </w:pPr>
      <w:r>
        <w:rPr>
          <w:rFonts w:ascii="Aptos" w:hAnsi="Aptos"/>
        </w:rPr>
        <w:t>PASSO 6: REAVALIACAO E SELECAO</w:t>
      </w:r>
    </w:p>
    <w:p>
      <w:r>
        <w:rPr>
          <w:rFonts w:ascii="Aptos" w:hAnsi="Aptos"/>
        </w:rPr>
        <w:t>Reavalie os quatro pilares. A versao corrigida somente pode ser selecionada se preservar fatos, nao remover informacao relevante, nao criar contradicao e corrigir pelo menos uma falha. Em empate, selecione a original.</w:t>
      </w:r>
    </w:p>
    <w:p>
      <w:pPr>
        <w:pStyle w:val="Heading1"/>
      </w:pPr>
      <w:r>
        <w:rPr>
          <w:rFonts w:ascii="Aptos" w:hAnsi="Aptos"/>
        </w:rPr>
        <w:t>PASSO 7: BLOQUEIO PROPORCIONAL</w:t>
      </w:r>
    </w:p>
    <w:p>
      <w:r>
        <w:rPr>
          <w:rFonts w:ascii="Aptos" w:hAnsi="Aptos"/>
        </w:rPr>
        <w:t>Nao bloqueie somente por ausencia de metricas, baixa aderencia, falta de competencia, pouca experiencia, resumo generico, linguagem passiva, travessoes, secao vazia ou ausencia de LinkedIn.</w:t>
      </w:r>
    </w:p>
    <w:p>
      <w:r>
        <w:rPr>
          <w:rFonts w:ascii="Aptos" w:hAnsi="Aptos"/>
        </w:rPr>
        <w:t>Bloqueie ou aguarde usuario quando houver informacao inventada nao recuperavel, cargo, empresa, data ou formacao conflitante, competencia inserida sem confirmacao, nivel de idioma inseguro, responsabilidade exagerada ou identidade inconsistente.</w:t>
      </w:r>
    </w:p>
    <w:p>
      <w:pPr>
        <w:pStyle w:val="Heading1"/>
      </w:pPr>
      <w:r>
        <w:rPr>
          <w:rFonts w:ascii="Aptos" w:hAnsi="Aptos"/>
        </w:rPr>
        <w:t>PASSO 8: PERGUNTAS</w:t>
      </w:r>
    </w:p>
    <w:p>
      <w:r>
        <w:rPr>
          <w:rFonts w:ascii="Aptos" w:hAnsi="Aptos"/>
        </w:rPr>
        <w:t>Perguntas essenciais usam: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"required": true,</w:t>
        <w:br/>
      </w:r>
      <w:r>
        <w:rPr>
          <w:rFonts w:ascii="Consolas" w:hAnsi="Consolas"/>
          <w:sz w:val="16"/>
        </w:rPr>
        <w:t xml:space="preserve">  "blocking": true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Perguntas opcionais usam: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"required": false,</w:t>
        <w:br/>
      </w:r>
      <w:r>
        <w:rPr>
          <w:rFonts w:ascii="Consolas" w:hAnsi="Consolas"/>
          <w:sz w:val="16"/>
        </w:rPr>
        <w:t xml:space="preserve">  "blocking": false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Cada pergunta deve tratar uma pendencia e oferecer, quando aplicavel: confirmar, corrigir, informar outro valor, remover ou declarar que nao consegue confirmar. Nunca force o usuario a inventar uma resposta.</w:t>
      </w:r>
    </w:p>
    <w:p>
      <w:r>
        <w:rPr>
          <w:rFonts w:ascii="Aptos" w:hAnsi="Aptos"/>
        </w:rPr>
        <w:t>Perguntas obrigatorias bloqueiam preview e exportacao. Perguntas opcionais nao bloqueiam.</w:t>
      </w:r>
    </w:p>
    <w:p>
      <w:pPr>
        <w:pStyle w:val="Heading1"/>
      </w:pPr>
      <w:r>
        <w:rPr>
          <w:rFonts w:ascii="Aptos" w:hAnsi="Aptos"/>
        </w:rPr>
        <w:t>PASSO 9: NOVO CICLO</w:t>
      </w:r>
    </w:p>
    <w:p>
      <w:r>
        <w:rPr>
          <w:rFonts w:ascii="Aptos" w:hAnsi="Aptos"/>
        </w:rPr>
        <w:t>Resposta, correcao, remocao ou edicao do usuario atualiza os dados, gera nova versao pelo Motor de Formatacao e inicia novo ciclo. A auditoria nao pode iniciar ciclos sozinha para contornar o limite de correcao.</w:t>
      </w:r>
    </w:p>
    <w:p>
      <w:pPr>
        <w:pStyle w:val="Heading1"/>
      </w:pPr>
      <w:r>
        <w:rPr>
          <w:rFonts w:ascii="Aptos" w:hAnsi="Aptos"/>
        </w:rPr>
        <w:t>PASSO 10: DECISAO FINAL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APPROVED</w:t>
      </w:r>
      <w:r>
        <w:rPr>
          <w:rFonts w:ascii="Aptos" w:hAnsi="Aptos"/>
        </w:rPr>
        <w:t>: preview e exportacao liberados.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APPROVED_WITH_WARNINGS</w:t>
      </w:r>
      <w:r>
        <w:rPr>
          <w:rFonts w:ascii="Aptos" w:hAnsi="Aptos"/>
        </w:rPr>
        <w:t>: preview e exportacao liberados com ressalvas.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AWAITING_USER_INFORMATION</w:t>
      </w:r>
      <w:r>
        <w:rPr>
          <w:rFonts w:ascii="Aptos" w:hAnsi="Aptos"/>
        </w:rPr>
        <w:t>: perguntas obrigatorias, preview final e exportacao bloqueados.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BLOCKED_BY_INTEGRITY</w:t>
      </w:r>
      <w:r>
        <w:rPr>
          <w:rFonts w:ascii="Aptos" w:hAnsi="Aptos"/>
        </w:rPr>
        <w:t>: rota de recuperacao obrigatoria e exportacao bloqueada.</w:t>
      </w:r>
    </w:p>
    <w:p>
      <w:pPr>
        <w:pStyle w:val="Heading1"/>
      </w:pPr>
      <w:r>
        <w:rPr>
          <w:rFonts w:ascii="Aptos" w:hAnsi="Aptos"/>
        </w:rPr>
        <w:t>SAIDA ESTRUTURADA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"final_ats_audit",</w:t>
        <w:br/>
      </w:r>
      <w:r>
        <w:rPr>
          <w:rFonts w:ascii="Consolas" w:hAnsi="Consolas"/>
          <w:sz w:val="16"/>
        </w:rPr>
        <w:t xml:space="preserve">  "version": "1.1",</w:t>
        <w:br/>
      </w:r>
      <w:r>
        <w:rPr>
          <w:rFonts w:ascii="Consolas" w:hAnsi="Consolas"/>
          <w:sz w:val="16"/>
        </w:rPr>
        <w:t xml:space="preserve">  "execution": {</w:t>
        <w:br/>
      </w:r>
      <w:r>
        <w:rPr>
          <w:rFonts w:ascii="Consolas" w:hAnsi="Consolas"/>
          <w:sz w:val="16"/>
        </w:rPr>
        <w:t xml:space="preserve">    "auditCycle": 1,</w:t>
        <w:br/>
      </w:r>
      <w:r>
        <w:rPr>
          <w:rFonts w:ascii="Consolas" w:hAnsi="Consolas"/>
          <w:sz w:val="16"/>
        </w:rPr>
        <w:t xml:space="preserve">    "sourceVersion": "resume_v1",</w:t>
        <w:br/>
      </w:r>
      <w:r>
        <w:rPr>
          <w:rFonts w:ascii="Consolas" w:hAnsi="Consolas"/>
          <w:sz w:val="16"/>
        </w:rPr>
        <w:t xml:space="preserve">    "confirmedDataVersion": "profile_data_v1"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"interface": {</w:t>
        <w:br/>
      </w:r>
      <w:r>
        <w:rPr>
          <w:rFonts w:ascii="Consolas" w:hAnsi="Consolas"/>
          <w:sz w:val="16"/>
        </w:rPr>
        <w:t xml:space="preserve">    "status": "HTML_READY",</w:t>
        <w:br/>
      </w:r>
      <w:r>
        <w:rPr>
          <w:rFonts w:ascii="Consolas" w:hAnsi="Consolas"/>
          <w:sz w:val="16"/>
        </w:rPr>
        <w:t xml:space="preserve">    "entryFile": "index.html",</w:t>
        <w:br/>
      </w:r>
      <w:r>
        <w:rPr>
          <w:rFonts w:ascii="Consolas" w:hAnsi="Consolas"/>
          <w:sz w:val="16"/>
        </w:rPr>
        <w:t xml:space="preserve">    "usesRelativeAssets":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"processing": {</w:t>
        <w:br/>
      </w:r>
      <w:r>
        <w:rPr>
          <w:rFonts w:ascii="Consolas" w:hAnsi="Consolas"/>
          <w:sz w:val="16"/>
        </w:rPr>
        <w:t xml:space="preserve">    "status": "AUDIT_COMPLETED",</w:t>
        <w:br/>
      </w:r>
      <w:r>
        <w:rPr>
          <w:rFonts w:ascii="Consolas" w:hAnsi="Consolas"/>
          <w:sz w:val="16"/>
        </w:rPr>
        <w:t xml:space="preserve">    "userMessage": "Revisao concluida. Seu curriculo esta pronto para visualizacao."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"scenario": {</w:t>
        <w:br/>
      </w:r>
      <w:r>
        <w:rPr>
          <w:rFonts w:ascii="Consolas" w:hAnsi="Consolas"/>
          <w:sz w:val="16"/>
        </w:rPr>
        <w:t xml:space="preserve">    "type": "SPECIFIC_JOB",</w:t>
        <w:br/>
      </w:r>
      <w:r>
        <w:rPr>
          <w:rFonts w:ascii="Consolas" w:hAnsi="Consolas"/>
          <w:sz w:val="16"/>
        </w:rPr>
        <w:t xml:space="preserve">    "targetRole": "Cargo alvo",</w:t>
        <w:br/>
      </w:r>
      <w:r>
        <w:rPr>
          <w:rFonts w:ascii="Consolas" w:hAnsi="Consolas"/>
          <w:sz w:val="16"/>
        </w:rPr>
        <w:t xml:space="preserve">    "jobDescriptionAvailable":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"integrityAudit": {</w:t>
        <w:br/>
      </w:r>
      <w:r>
        <w:rPr>
          <w:rFonts w:ascii="Consolas" w:hAnsi="Consolas"/>
          <w:sz w:val="16"/>
        </w:rPr>
        <w:t xml:space="preserve">    "status": "APPROVED",</w:t>
        <w:br/>
      </w:r>
      <w:r>
        <w:rPr>
          <w:rFonts w:ascii="Consolas" w:hAnsi="Consolas"/>
          <w:sz w:val="16"/>
        </w:rPr>
        <w:t xml:space="preserve">    "issues":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"initialAudit": {</w:t>
        <w:br/>
      </w:r>
      <w:r>
        <w:rPr>
          <w:rFonts w:ascii="Consolas" w:hAnsi="Consolas"/>
          <w:sz w:val="16"/>
        </w:rPr>
        <w:t xml:space="preserve">    "overallStatus": "AUTOMATIC_CORRECTION_REQUIRED",</w:t>
        <w:br/>
      </w:r>
      <w:r>
        <w:rPr>
          <w:rFonts w:ascii="Consolas" w:hAnsi="Consolas"/>
          <w:sz w:val="16"/>
        </w:rPr>
        <w:t xml:space="preserve">    "pillars": {</w:t>
        <w:br/>
      </w:r>
      <w:r>
        <w:rPr>
          <w:rFonts w:ascii="Consolas" w:hAnsi="Consolas"/>
          <w:sz w:val="16"/>
        </w:rPr>
        <w:t xml:space="preserve">      "keywordEngineering": {"status": "YES", "issues": []},</w:t>
        <w:br/>
      </w:r>
      <w:r>
        <w:rPr>
          <w:rFonts w:ascii="Consolas" w:hAnsi="Consolas"/>
          <w:sz w:val="16"/>
        </w:rPr>
        <w:t xml:space="preserve">      "digitalReadability": {"status": "NO", "issues": []},</w:t>
        <w:br/>
      </w:r>
      <w:r>
        <w:rPr>
          <w:rFonts w:ascii="Consolas" w:hAnsi="Consolas"/>
          <w:sz w:val="16"/>
        </w:rPr>
        <w:t xml:space="preserve">      "textImpact": {"status": "YES_WITH_WARNING", "issues": []},</w:t>
        <w:br/>
      </w:r>
      <w:r>
        <w:rPr>
          <w:rFonts w:ascii="Consolas" w:hAnsi="Consolas"/>
          <w:sz w:val="16"/>
        </w:rPr>
        <w:t xml:space="preserve">      "atsHygiene": {"status": "NO", "issues": []}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"correction": {</w:t>
        <w:br/>
      </w:r>
      <w:r>
        <w:rPr>
          <w:rFonts w:ascii="Consolas" w:hAnsi="Consolas"/>
          <w:sz w:val="16"/>
        </w:rPr>
        <w:t xml:space="preserve">    "performed": true,</w:t>
        <w:br/>
      </w:r>
      <w:r>
        <w:rPr>
          <w:rFonts w:ascii="Consolas" w:hAnsi="Consolas"/>
          <w:sz w:val="16"/>
        </w:rPr>
        <w:t xml:space="preserve">    "attempts": 1,</w:t>
        <w:br/>
      </w:r>
      <w:r>
        <w:rPr>
          <w:rFonts w:ascii="Consolas" w:hAnsi="Consolas"/>
          <w:sz w:val="16"/>
        </w:rPr>
        <w:t xml:space="preserve">    "correctedIssueCodes": [],</w:t>
        <w:br/>
      </w:r>
      <w:r>
        <w:rPr>
          <w:rFonts w:ascii="Consolas" w:hAnsi="Consolas"/>
          <w:sz w:val="16"/>
        </w:rPr>
        <w:t xml:space="preserve">    "changesSummary": [],</w:t>
        <w:br/>
      </w:r>
      <w:r>
        <w:rPr>
          <w:rFonts w:ascii="Consolas" w:hAnsi="Consolas"/>
          <w:sz w:val="16"/>
        </w:rPr>
        <w:t xml:space="preserve">    "factualContentChanged": false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"finalAudit": {</w:t>
        <w:br/>
      </w:r>
      <w:r>
        <w:rPr>
          <w:rFonts w:ascii="Consolas" w:hAnsi="Consolas"/>
          <w:sz w:val="16"/>
        </w:rPr>
        <w:t xml:space="preserve">    "overallStatus": "APPROVED_WITH_WARNINGS",</w:t>
        <w:br/>
      </w:r>
      <w:r>
        <w:rPr>
          <w:rFonts w:ascii="Consolas" w:hAnsi="Consolas"/>
          <w:sz w:val="16"/>
        </w:rPr>
        <w:t xml:space="preserve">    "pillars": {</w:t>
        <w:br/>
      </w:r>
      <w:r>
        <w:rPr>
          <w:rFonts w:ascii="Consolas" w:hAnsi="Consolas"/>
          <w:sz w:val="16"/>
        </w:rPr>
        <w:t xml:space="preserve">      "keywordEngineering": {"status": "YES", "issues": []},</w:t>
        <w:br/>
      </w:r>
      <w:r>
        <w:rPr>
          <w:rFonts w:ascii="Consolas" w:hAnsi="Consolas"/>
          <w:sz w:val="16"/>
        </w:rPr>
        <w:t xml:space="preserve">      "digitalReadability": {"status": "YES", "issues": []},</w:t>
        <w:br/>
      </w:r>
      <w:r>
        <w:rPr>
          <w:rFonts w:ascii="Consolas" w:hAnsi="Consolas"/>
          <w:sz w:val="16"/>
        </w:rPr>
        <w:t xml:space="preserve">      "textImpact": {"status": "YES_WITH_WARNING", "issues": []},</w:t>
        <w:br/>
      </w:r>
      <w:r>
        <w:rPr>
          <w:rFonts w:ascii="Consolas" w:hAnsi="Consolas"/>
          <w:sz w:val="16"/>
        </w:rPr>
        <w:t xml:space="preserve">      "atsHygiene": {"status": "YES", "issues": []}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"versionSelection": {</w:t>
        <w:br/>
      </w:r>
      <w:r>
        <w:rPr>
          <w:rFonts w:ascii="Consolas" w:hAnsi="Consolas"/>
          <w:sz w:val="16"/>
        </w:rPr>
        <w:t xml:space="preserve">    "selectedVersion": "CORRECTED",</w:t>
        <w:br/>
      </w:r>
      <w:r>
        <w:rPr>
          <w:rFonts w:ascii="Consolas" w:hAnsi="Consolas"/>
          <w:sz w:val="16"/>
        </w:rPr>
        <w:t xml:space="preserve">    "factualIntegrityPreserved":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"release": {</w:t>
        <w:br/>
      </w:r>
      <w:r>
        <w:rPr>
          <w:rFonts w:ascii="Consolas" w:hAnsi="Consolas"/>
          <w:sz w:val="16"/>
        </w:rPr>
        <w:t xml:space="preserve">    "status": "APPROVED_WITH_WARNINGS",</w:t>
        <w:br/>
      </w:r>
      <w:r>
        <w:rPr>
          <w:rFonts w:ascii="Consolas" w:hAnsi="Consolas"/>
          <w:sz w:val="16"/>
        </w:rPr>
        <w:t xml:space="preserve">    "previewAllowed": true,</w:t>
        <w:br/>
      </w:r>
      <w:r>
        <w:rPr>
          <w:rFonts w:ascii="Consolas" w:hAnsi="Consolas"/>
          <w:sz w:val="16"/>
        </w:rPr>
        <w:t xml:space="preserve">    "editingAllowed": true,</w:t>
        <w:br/>
      </w:r>
      <w:r>
        <w:rPr>
          <w:rFonts w:ascii="Consolas" w:hAnsi="Consolas"/>
          <w:sz w:val="16"/>
        </w:rPr>
        <w:t xml:space="preserve">    "exportAllowed":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"pendingUserQuestions": [],</w:t>
        <w:br/>
      </w:r>
      <w:r>
        <w:rPr>
          <w:rFonts w:ascii="Consolas" w:hAnsi="Consolas"/>
          <w:sz w:val="16"/>
        </w:rPr>
        <w:t xml:space="preserve">  "blockingState": {</w:t>
        <w:br/>
      </w:r>
      <w:r>
        <w:rPr>
          <w:rFonts w:ascii="Consolas" w:hAnsi="Consolas"/>
          <w:sz w:val="16"/>
        </w:rPr>
        <w:t xml:space="preserve">    "hasBlockingQuestions": false,</w:t>
        <w:br/>
      </w:r>
      <w:r>
        <w:rPr>
          <w:rFonts w:ascii="Consolas" w:hAnsi="Consolas"/>
          <w:sz w:val="16"/>
        </w:rPr>
        <w:t xml:space="preserve">    "blockingQuestionCount": 0,</w:t>
        <w:br/>
      </w:r>
      <w:r>
        <w:rPr>
          <w:rFonts w:ascii="Consolas" w:hAnsi="Consolas"/>
          <w:sz w:val="16"/>
        </w:rPr>
        <w:t xml:space="preserve">    "requiresNewAuditCycle": false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"userWarnings": [],</w:t>
        <w:br/>
      </w:r>
      <w:r>
        <w:rPr>
          <w:rFonts w:ascii="Consolas" w:hAnsi="Consolas"/>
          <w:sz w:val="16"/>
        </w:rPr>
        <w:t xml:space="preserve">  "resumeMarkdown": "CONTEUDO DA VERSAO SELECIONADA"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Estrutura de pergunta: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"id": "question_001",</w:t>
        <w:br/>
      </w:r>
      <w:r>
        <w:rPr>
          <w:rFonts w:ascii="Consolas" w:hAnsi="Consolas"/>
          <w:sz w:val="16"/>
        </w:rPr>
        <w:t xml:space="preserve">  "relatedIssueCode": "CONFLICTING_DATE",</w:t>
        <w:br/>
      </w:r>
      <w:r>
        <w:rPr>
          <w:rFonts w:ascii="Consolas" w:hAnsi="Consolas"/>
          <w:sz w:val="16"/>
        </w:rPr>
        <w:t xml:space="preserve">  "question": "Qual e o periodo correto?",</w:t>
        <w:br/>
      </w:r>
      <w:r>
        <w:rPr>
          <w:rFonts w:ascii="Consolas" w:hAnsi="Consolas"/>
          <w:sz w:val="16"/>
        </w:rPr>
        <w:t xml:space="preserve">  "explanation": "Encontramos duas datas diferentes.",</w:t>
        <w:br/>
      </w:r>
      <w:r>
        <w:rPr>
          <w:rFonts w:ascii="Consolas" w:hAnsi="Consolas"/>
          <w:sz w:val="16"/>
        </w:rPr>
        <w:t xml:space="preserve">  "required": true,</w:t>
        <w:br/>
      </w:r>
      <w:r>
        <w:rPr>
          <w:rFonts w:ascii="Consolas" w:hAnsi="Consolas"/>
          <w:sz w:val="16"/>
        </w:rPr>
        <w:t xml:space="preserve">  "blocking": true,</w:t>
        <w:br/>
      </w:r>
      <w:r>
        <w:rPr>
          <w:rFonts w:ascii="Consolas" w:hAnsi="Consolas"/>
          <w:sz w:val="16"/>
        </w:rPr>
        <w:t xml:space="preserve">  "responseType": "SINGLE_CHOICE",</w:t>
        <w:br/>
      </w:r>
      <w:r>
        <w:rPr>
          <w:rFonts w:ascii="Consolas" w:hAnsi="Consolas"/>
          <w:sz w:val="16"/>
        </w:rPr>
        <w:t xml:space="preserve">  "options": []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 xml:space="preserve">Tipos: </w:t>
      </w:r>
      <w:r>
        <w:rPr>
          <w:rFonts w:ascii="Consolas" w:hAnsi="Consolas"/>
          <w:color w:val="7A1C2B"/>
          <w:sz w:val="18"/>
          <w:shd w:fill="F7ECEF"/>
        </w:rPr>
        <w:t>SHORT_TEXT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LONG_TEXT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SINGLE_CHOICE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MULTIPLE_CHOICE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DATE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DATE_RANGE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CONFIRM_OR_CORRECT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CONFIRM_OR_REMOVE</w:t>
      </w:r>
      <w:r>
        <w:rPr>
          <w:rFonts w:ascii="Aptos" w:hAnsi="Aptos"/>
        </w:rPr>
        <w:t>.</w:t>
      </w:r>
    </w:p>
    <w:p>
      <w:pPr>
        <w:pStyle w:val="Heading1"/>
      </w:pPr>
      <w:r>
        <w:rPr>
          <w:rFonts w:ascii="Aptos" w:hAnsi="Aptos"/>
        </w:rPr>
        <w:t>IMUTABILIDADE</w:t>
      </w:r>
    </w:p>
    <w:p>
      <w:r>
        <w:rPr>
          <w:rFonts w:ascii="Aptos" w:hAnsi="Aptos"/>
        </w:rPr>
        <w:t xml:space="preserve">Qualquer edicao posterior invalida a aprovacao. Gere nova versao e nova auditoria. A exportacao usa somente a versao mais recente, selecionada e com </w:t>
      </w:r>
      <w:r>
        <w:rPr>
          <w:rFonts w:ascii="Consolas" w:hAnsi="Consolas"/>
          <w:color w:val="7A1C2B"/>
          <w:sz w:val="18"/>
          <w:shd w:fill="F7ECEF"/>
        </w:rPr>
        <w:t>exportAllowed: true</w:t>
      </w:r>
      <w:r>
        <w:rPr>
          <w:rFonts w:ascii="Aptos" w:hAnsi="Aptos"/>
        </w:rPr>
        <w:t>.</w:t>
      </w:r>
    </w:p>
    <w:p>
      <w:pPr>
        <w:pStyle w:val="Heading1"/>
      </w:pPr>
      <w:r>
        <w:rPr>
          <w:rFonts w:ascii="Aptos" w:hAnsi="Aptos"/>
        </w:rPr>
        <w:t>CRITERIOS DE ACEITE DA EXPERIENCIA VISUAL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tela informa claramente que o curriculo esta sendo revisado.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ativo e localizado na pasta indicada.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 progresso, tempo ou score ficticio e exibido.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versao nao e apresentada como aprovada antes da decisao final.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Perguntas obrigatorias aparecem na propria experiencia HTML.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Perguntas opcionais nao bloqueiam preview ou exportacao.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interface respeita os quatro estados finais.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usuario nao ve o checklist interno ou a comparacao tecnica.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Erros preservam a versao original e os dados confirmados.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caminho local nao aparece para o usuario final.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futura exportacao usa somente a versao liberada pela auditoria.</w:t>
      </w: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Um curriculo verdadeiro e parcialmente otimizado e superior a um curriculo aparentemente perfeito com informacoes inventadas. Nao invente, nao presuma, pergunte quando necessario e bloqueie somente diante de risco factual.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08: AUDITORIA FINAL DE REQUISITOS ATS, INTEGRIDADE E CONTROLE DE QUALIDADE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