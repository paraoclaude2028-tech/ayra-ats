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Aptos" w:hAnsi="Aptos"/>
          <w:b/>
          <w:color w:val="A6192E"/>
          <w:sz w:val="18"/>
        </w:rPr>
        <w:t>AYRA CONSULTORIA</w:t>
      </w:r>
    </w:p>
    <w:p>
      <w:pPr>
        <w:spacing w:after="80"/>
      </w:pPr>
      <w:r>
        <w:rPr>
          <w:rFonts w:ascii="Aptos Display" w:hAnsi="Aptos Display"/>
          <w:b/>
          <w:color w:val="A6192E"/>
          <w:sz w:val="40"/>
        </w:rPr>
        <w:t>SKILL 03: COLETA E VALIDACAO DE DADOS PESSOAIS</w:t>
      </w:r>
    </w:p>
    <w:p>
      <w:pPr>
        <w:spacing w:after="280"/>
        <w:pBdr>
          <w:bottom w:val="single" w:sz="10" w:space="5" w:color="A6192E"/>
        </w:pBdr>
      </w:pPr>
      <w:r>
        <w:rPr>
          <w:rFonts w:ascii="Aptos" w:hAnsi="Aptos"/>
          <w:i/>
          <w:color w:val="666666"/>
          <w:sz w:val="18"/>
        </w:rPr>
        <w:t>Arquivo funcional: coleta-dados-pessoais-ats</w:t>
      </w:r>
    </w:p>
    <w:p>
      <w:pPr>
        <w:pStyle w:val="Heading2"/>
      </w:pPr>
      <w:r>
        <w:rPr>
          <w:rFonts w:ascii="Aptos" w:hAnsi="Aptos"/>
        </w:rPr>
        <w:t>FINALIDADE</w:t>
      </w:r>
    </w:p>
    <w:p>
      <w:r>
        <w:rPr>
          <w:rFonts w:ascii="Aptos" w:hAnsi="Aptos"/>
        </w:rPr>
        <w:t>Esta skill coleta somente os dados necessarios para o cabecalho do curriculo. O processo deve acontecer em HTML, e nao em uma sequencia comum de perguntas no chat. Pode utilizar uma pagina com varias telas internas ou varias paginas HTML, conforme a melhor experiencia.</w:t>
      </w:r>
    </w:p>
    <w:p>
      <w:pPr>
        <w:pStyle w:val="Heading2"/>
      </w:pPr>
      <w:r>
        <w:rPr>
          <w:rFonts w:ascii="Aptos" w:hAnsi="Aptos"/>
        </w:rPr>
        <w:t>POSICAO NO FLUXO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NEW_RESUME</w:t>
      </w:r>
      <w:r>
        <w:rPr>
          <w:rFonts w:ascii="Aptos" w:hAnsi="Aptos"/>
        </w:rPr>
        <w:t xml:space="preserve">: recebe campos vazios e segue para </w:t>
      </w:r>
      <w:r>
        <w:rPr>
          <w:rFonts w:ascii="Consolas" w:hAnsi="Consolas"/>
          <w:color w:val="7A1C2B"/>
          <w:sz w:val="18"/>
          <w:shd w:fill="F7ECEF"/>
        </w:rPr>
        <w:t>target_definition</w:t>
      </w:r>
      <w:r>
        <w:rPr>
          <w:rFonts w:ascii="Aptos" w:hAnsi="Aptos"/>
        </w:rPr>
        <w:t>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EXISTING_RESUME</w:t>
      </w:r>
      <w:r>
        <w:rPr>
          <w:rFonts w:ascii="Aptos" w:hAnsi="Aptos"/>
        </w:rPr>
        <w:t xml:space="preserve">: recebe dados extraidos, exige revisao explicita e depois segue para </w:t>
      </w:r>
      <w:r>
        <w:rPr>
          <w:rFonts w:ascii="Consolas" w:hAnsi="Consolas"/>
          <w:color w:val="7A1C2B"/>
          <w:sz w:val="18"/>
          <w:shd w:fill="F7ECEF"/>
        </w:rPr>
        <w:t>target_definition</w:t>
      </w:r>
      <w:r>
        <w:rPr>
          <w:rFonts w:ascii="Aptos" w:hAnsi="Aptos"/>
        </w:rPr>
        <w:t>.</w:t>
      </w:r>
    </w:p>
    <w:p>
      <w:pPr>
        <w:pStyle w:val="Heading2"/>
      </w:pPr>
      <w:r>
        <w:rPr>
          <w:rFonts w:ascii="Aptos" w:hAnsi="Aptos"/>
        </w:rPr>
        <w:t>ATIVOS VISUAIS</w:t>
      </w:r>
    </w:p>
    <w:p>
      <w:r>
        <w:rPr>
          <w:rFonts w:ascii="Aptos" w:hAnsi="Aptos"/>
        </w:rPr>
        <w:t>Pasta de desenvolvimento:</w:t>
      </w:r>
    </w:p>
    <w:p>
      <w:r>
        <w:rPr>
          <w:rFonts w:ascii="Consolas" w:hAnsi="Consolas"/>
          <w:color w:val="7A1C2B"/>
          <w:sz w:val="18"/>
          <w:shd w:fill="F7ECEF"/>
        </w:rPr>
        <w:t>C:\Users\mearc\OneDrive\Área de Trabalho\ATS CURRICULO - AGENTE CLAUDE\Skill - Dados Pessoais</w:t>
      </w:r>
    </w:p>
    <w:p>
      <w:r>
        <w:rPr>
          <w:rFonts w:ascii="Aptos" w:hAnsi="Aptos"/>
        </w:rPr>
        <w:t xml:space="preserve">Examine a pasta e a subpasta </w:t>
      </w:r>
      <w:r>
        <w:rPr>
          <w:rFonts w:ascii="Consolas" w:hAnsi="Consolas"/>
          <w:color w:val="7A1C2B"/>
          <w:sz w:val="18"/>
          <w:shd w:fill="F7ECEF"/>
        </w:rPr>
        <w:t>assets</w:t>
      </w:r>
      <w:r>
        <w:rPr>
          <w:rFonts w:ascii="Aptos" w:hAnsi="Aptos"/>
        </w:rPr>
        <w:t xml:space="preserve"> em busca de </w:t>
      </w:r>
      <w:r>
        <w:rPr>
          <w:rFonts w:ascii="Consolas" w:hAnsi="Consolas"/>
          <w:color w:val="7A1C2B"/>
          <w:sz w:val="18"/>
          <w:shd w:fill="F7ECEF"/>
        </w:rPr>
        <w:t>.png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.jpg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.jpeg</w:t>
      </w:r>
      <w:r>
        <w:rPr>
          <w:rFonts w:ascii="Aptos" w:hAnsi="Aptos"/>
        </w:rPr>
        <w:t xml:space="preserve"> e </w:t>
      </w:r>
      <w:r>
        <w:rPr>
          <w:rFonts w:ascii="Consolas" w:hAnsi="Consolas"/>
          <w:color w:val="7A1C2B"/>
          <w:sz w:val="18"/>
          <w:shd w:fill="F7ECEF"/>
        </w:rPr>
        <w:t>.webp</w:t>
      </w:r>
      <w:r>
        <w:rPr>
          <w:rFonts w:ascii="Aptos" w:hAnsi="Aptos"/>
        </w:rPr>
        <w:t>. Se houver uma unica imagem adequada, utilize-a. Se houver varias e nao for possivel identificar a correta, informe o desenvolvedor, nunca o usuario final. Nao recrie nem altere a identidade.</w:t>
      </w:r>
    </w:p>
    <w:p>
      <w:pPr>
        <w:pStyle w:val="Heading2"/>
      </w:pPr>
      <w:r>
        <w:rPr>
          <w:rFonts w:ascii="Aptos" w:hAnsi="Aptos"/>
        </w:rPr>
        <w:t>CAMPOS OBRIGATORIOS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Nome completo.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E-mail.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Telefone ou celular.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Cidade.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Estado, para usuarios no Brasil.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Pais, quando estiver fora do Brasil.</w:t>
      </w:r>
    </w:p>
    <w:p>
      <w:pPr>
        <w:pStyle w:val="Heading2"/>
      </w:pPr>
      <w:r>
        <w:rPr>
          <w:rFonts w:ascii="Aptos" w:hAnsi="Aptos"/>
        </w:rPr>
        <w:t>CAMPOS OPCIONAIS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LinkedIn.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Portfolio ou site profissional.</w:t>
      </w:r>
    </w:p>
    <w:p>
      <w:r>
        <w:rPr>
          <w:rFonts w:ascii="Aptos" w:hAnsi="Aptos"/>
        </w:rPr>
        <w:t>Nao solicite CPF, RG, foto, idade, nascimento, estado civil, endereco completo, CEP, bairro, filhos, religiao, dados bancarios, documentos ou informacoes medicas.</w:t>
      </w:r>
    </w:p>
    <w:p>
      <w:pPr>
        <w:pStyle w:val="Heading2"/>
      </w:pPr>
      <w:r>
        <w:rPr>
          <w:rFonts w:ascii="Aptos" w:hAnsi="Aptos"/>
        </w:rPr>
        <w:t>ORGANIZACAO DAS TELAS</w:t>
      </w:r>
    </w:p>
    <w:p>
      <w:r>
        <w:rPr>
          <w:rFonts w:ascii="Aptos" w:hAnsi="Aptos"/>
        </w:rPr>
        <w:t>A skill pode decidir entre uma ou mais telas. Estrutura recomendada: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Contato: nome, e-mail e telefone.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Localizacao e links: cidade, estado, pais, LinkedIn e portfolio.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Revisao: resumo, editar e confirmar.</w:t>
      </w:r>
    </w:p>
    <w:p>
      <w:r>
        <w:rPr>
          <w:rFonts w:ascii="Aptos" w:hAnsi="Aptos"/>
        </w:rPr>
        <w:t>A navegacao deve preservar os dados. Nao repita perguntas ja respondidas.</w:t>
      </w:r>
    </w:p>
    <w:p>
      <w:pPr>
        <w:pStyle w:val="Heading2"/>
      </w:pPr>
      <w:r>
        <w:rPr>
          <w:rFonts w:ascii="Aptos" w:hAnsi="Aptos"/>
        </w:rPr>
        <w:t>VALIDACOES</w:t>
      </w:r>
    </w:p>
    <w:p>
      <w:pPr>
        <w:pStyle w:val="Heading3"/>
      </w:pPr>
      <w:r>
        <w:rPr>
          <w:rFonts w:ascii="Aptos" w:hAnsi="Aptos"/>
        </w:rPr>
        <w:t>Nome</w:t>
      </w:r>
    </w:p>
    <w:p>
      <w:r>
        <w:rPr>
          <w:rFonts w:ascii="Aptos" w:hAnsi="Aptos"/>
        </w:rPr>
        <w:t>Obrigatorio. Aceite letras, acentos, espacos, apostrofos e hifens. Nao abrevie nem altere a grafia.</w:t>
      </w:r>
    </w:p>
    <w:p>
      <w:r>
        <w:rPr>
          <w:rFonts w:ascii="Aptos" w:hAnsi="Aptos"/>
        </w:rPr>
        <w:t xml:space="preserve">Erro: </w:t>
      </w:r>
      <w:r>
        <w:rPr>
          <w:rFonts w:ascii="Consolas" w:hAnsi="Consolas"/>
          <w:color w:val="7A1C2B"/>
          <w:sz w:val="18"/>
          <w:shd w:fill="F7ECEF"/>
        </w:rPr>
        <w:t>Informe o nome que voce deseja apresentar no curriculo.</w:t>
      </w:r>
    </w:p>
    <w:p>
      <w:pPr>
        <w:pStyle w:val="Heading3"/>
      </w:pPr>
      <w:r>
        <w:rPr>
          <w:rFonts w:ascii="Aptos" w:hAnsi="Aptos"/>
        </w:rPr>
        <w:t>E-mail</w:t>
      </w:r>
    </w:p>
    <w:p>
      <w:r>
        <w:rPr>
          <w:rFonts w:ascii="Aptos" w:hAnsi="Aptos"/>
        </w:rPr>
        <w:t>Obrigatorio. Valide estrutura basica, sem exigir dominio corporativo.</w:t>
      </w:r>
    </w:p>
    <w:p>
      <w:r>
        <w:rPr>
          <w:rFonts w:ascii="Aptos" w:hAnsi="Aptos"/>
        </w:rPr>
        <w:t xml:space="preserve">Erro: </w:t>
      </w:r>
      <w:r>
        <w:rPr>
          <w:rFonts w:ascii="Consolas" w:hAnsi="Consolas"/>
          <w:color w:val="7A1C2B"/>
          <w:sz w:val="18"/>
          <w:shd w:fill="F7ECEF"/>
        </w:rPr>
        <w:t>Informe um endereco de e-mail valido.</w:t>
      </w:r>
    </w:p>
    <w:p>
      <w:pPr>
        <w:pStyle w:val="Heading3"/>
      </w:pPr>
      <w:r>
        <w:rPr>
          <w:rFonts w:ascii="Aptos" w:hAnsi="Aptos"/>
        </w:rPr>
        <w:t>Telefone</w:t>
      </w:r>
    </w:p>
    <w:p>
      <w:r>
        <w:rPr>
          <w:rFonts w:ascii="Aptos" w:hAnsi="Aptos"/>
        </w:rPr>
        <w:t>Obrigatorio. Aceite DDD e codigo internacional, com ou sem formatacao. Nao altere digitos.</w:t>
      </w:r>
    </w:p>
    <w:p>
      <w:r>
        <w:rPr>
          <w:rFonts w:ascii="Aptos" w:hAnsi="Aptos"/>
        </w:rPr>
        <w:t xml:space="preserve">Erro: </w:t>
      </w:r>
      <w:r>
        <w:rPr>
          <w:rFonts w:ascii="Consolas" w:hAnsi="Consolas"/>
          <w:color w:val="7A1C2B"/>
          <w:sz w:val="18"/>
          <w:shd w:fill="F7ECEF"/>
        </w:rPr>
        <w:t>Informe um telefone com DDD ou codigo do pais.</w:t>
      </w:r>
    </w:p>
    <w:p>
      <w:pPr>
        <w:pStyle w:val="Heading3"/>
      </w:pPr>
      <w:r>
        <w:rPr>
          <w:rFonts w:ascii="Aptos" w:hAnsi="Aptos"/>
        </w:rPr>
        <w:t>Cidade</w:t>
      </w:r>
    </w:p>
    <w:p>
      <w:r>
        <w:rPr>
          <w:rFonts w:ascii="Aptos" w:hAnsi="Aptos"/>
        </w:rPr>
        <w:t>Obrigatoria. Nao solicite bairro ou endereco.</w:t>
      </w:r>
    </w:p>
    <w:p>
      <w:r>
        <w:rPr>
          <w:rFonts w:ascii="Aptos" w:hAnsi="Aptos"/>
        </w:rPr>
        <w:t xml:space="preserve">Erro: </w:t>
      </w:r>
      <w:r>
        <w:rPr>
          <w:rFonts w:ascii="Consolas" w:hAnsi="Consolas"/>
          <w:color w:val="7A1C2B"/>
          <w:sz w:val="18"/>
          <w:shd w:fill="F7ECEF"/>
        </w:rPr>
        <w:t>Informe a cidade onde voce esta localizado.</w:t>
      </w:r>
    </w:p>
    <w:p>
      <w:pPr>
        <w:pStyle w:val="Heading3"/>
      </w:pPr>
      <w:r>
        <w:rPr>
          <w:rFonts w:ascii="Aptos" w:hAnsi="Aptos"/>
        </w:rPr>
        <w:t>Estado</w:t>
      </w:r>
    </w:p>
    <w:p>
      <w:r>
        <w:rPr>
          <w:rFonts w:ascii="Aptos" w:hAnsi="Aptos"/>
        </w:rPr>
        <w:t xml:space="preserve">Use seletor com AC, AL, AP, AM, BA, CE, DF, ES, GO, MA, MT, MS, MG, PA, PB, PR, PE, PI, RJ, RN, RS, RO, RR, SC, SP, SE e TO, alem de </w:t>
      </w:r>
      <w:r>
        <w:rPr>
          <w:rFonts w:ascii="Consolas" w:hAnsi="Consolas"/>
          <w:color w:val="7A1C2B"/>
          <w:sz w:val="18"/>
          <w:shd w:fill="F7ECEF"/>
        </w:rPr>
        <w:t>Fora do Brasil</w:t>
      </w:r>
      <w:r>
        <w:rPr>
          <w:rFonts w:ascii="Aptos" w:hAnsi="Aptos"/>
        </w:rPr>
        <w:t>.</w:t>
      </w:r>
    </w:p>
    <w:p>
      <w:pPr>
        <w:pStyle w:val="Heading3"/>
      </w:pPr>
      <w:r>
        <w:rPr>
          <w:rFonts w:ascii="Aptos" w:hAnsi="Aptos"/>
        </w:rPr>
        <w:t>LinkedIn e portfolio</w:t>
      </w:r>
    </w:p>
    <w:p>
      <w:r>
        <w:rPr>
          <w:rFonts w:ascii="Aptos" w:hAnsi="Aptos"/>
        </w:rPr>
        <w:t>Opcionais. Se preenchidos, valide formato de URL. Nao bloqueie se estiverem vazios.</w:t>
      </w:r>
    </w:p>
    <w:p>
      <w:pPr>
        <w:pStyle w:val="Heading2"/>
      </w:pPr>
      <w:r>
        <w:rPr>
          <w:rFonts w:ascii="Aptos" w:hAnsi="Aptos"/>
        </w:rPr>
        <w:t>REVISAO E CONFIRMACAO</w:t>
      </w:r>
    </w:p>
    <w:p>
      <w:r>
        <w:rPr>
          <w:rFonts w:ascii="Aptos" w:hAnsi="Aptos"/>
        </w:rPr>
        <w:t xml:space="preserve">Antes de continuar, mostre </w:t>
      </w:r>
      <w:r>
        <w:rPr>
          <w:rFonts w:ascii="Consolas" w:hAnsi="Consolas"/>
          <w:color w:val="7A1C2B"/>
          <w:sz w:val="18"/>
          <w:shd w:fill="F7ECEF"/>
        </w:rPr>
        <w:t>Confira seus dados</w:t>
      </w:r>
      <w:r>
        <w:rPr>
          <w:rFonts w:ascii="Aptos" w:hAnsi="Aptos"/>
        </w:rPr>
        <w:t xml:space="preserve"> e apresente somente os campos preenchidos. Disponibilize: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Editar informacoes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Confirmar e continuar</w:t>
      </w:r>
    </w:p>
    <w:p>
      <w:r>
        <w:rPr>
          <w:rFonts w:ascii="Aptos" w:hAnsi="Aptos"/>
        </w:rPr>
        <w:t xml:space="preserve">Antes da confirmacao, use </w:t>
      </w:r>
      <w:r>
        <w:rPr>
          <w:rFonts w:ascii="Consolas" w:hAnsi="Consolas"/>
          <w:color w:val="7A1C2B"/>
          <w:sz w:val="18"/>
          <w:shd w:fill="F7ECEF"/>
        </w:rPr>
        <w:t>DRAFT</w:t>
      </w:r>
      <w:r>
        <w:rPr>
          <w:rFonts w:ascii="Aptos" w:hAnsi="Aptos"/>
        </w:rPr>
        <w:t xml:space="preserve"> ou </w:t>
      </w:r>
      <w:r>
        <w:rPr>
          <w:rFonts w:ascii="Consolas" w:hAnsi="Consolas"/>
          <w:color w:val="7A1C2B"/>
          <w:sz w:val="18"/>
          <w:shd w:fill="F7ECEF"/>
        </w:rPr>
        <w:t>EXTRACTED_NOT_CONFIRMED</w:t>
      </w:r>
      <w:r>
        <w:rPr>
          <w:rFonts w:ascii="Aptos" w:hAnsi="Aptos"/>
        </w:rPr>
        <w:t xml:space="preserve">. Depois do clique explicito, use </w:t>
      </w:r>
      <w:r>
        <w:rPr>
          <w:rFonts w:ascii="Consolas" w:hAnsi="Consolas"/>
          <w:color w:val="7A1C2B"/>
          <w:sz w:val="18"/>
          <w:shd w:fill="F7ECEF"/>
        </w:rPr>
        <w:t>CONFIRMED</w:t>
      </w:r>
      <w:r>
        <w:rPr>
          <w:rFonts w:ascii="Aptos" w:hAnsi="Aptos"/>
        </w:rPr>
        <w:t>.</w:t>
      </w:r>
    </w:p>
    <w:p>
      <w:pPr>
        <w:pStyle w:val="Heading2"/>
      </w:pPr>
      <w:r>
        <w:rPr>
          <w:rFonts w:ascii="Aptos" w:hAnsi="Aptos"/>
        </w:rPr>
        <w:t>DADOS DE CURRICULO ANTIGO</w:t>
      </w:r>
    </w:p>
    <w:p>
      <w:r>
        <w:rPr>
          <w:rFonts w:ascii="Aptos" w:hAnsi="Aptos"/>
        </w:rPr>
        <w:t>Dados extraidos devem aparecer preenchidos, mas nunca confirmados automaticamente. Campos conflitantes devem mostrar as alternativas e a opcao de informar outro valor. Campos obrigatorios ausentes devem ser preenchidos.</w:t>
      </w:r>
    </w:p>
    <w:p>
      <w:pPr>
        <w:pStyle w:val="Heading2"/>
      </w:pPr>
      <w:r>
        <w:rPr>
          <w:rFonts w:ascii="Aptos" w:hAnsi="Aptos"/>
        </w:rPr>
        <w:t>PRIVACIDADE</w:t>
      </w:r>
    </w:p>
    <w:p>
      <w:r>
        <w:rPr>
          <w:rFonts w:ascii="Aptos" w:hAnsi="Aptos"/>
        </w:rPr>
        <w:t>Nao envie dados a servicos externos, nao fixe dados reais no codigo, nao os exponha no console e nao os armazene permanentemente nesta fase.</w:t>
      </w:r>
    </w:p>
    <w:p>
      <w:pPr>
        <w:pStyle w:val="Heading2"/>
      </w:pPr>
      <w:r>
        <w:rPr>
          <w:rFonts w:ascii="Aptos" w:hAnsi="Aptos"/>
        </w:rPr>
        <w:t>NAVEGACAO</w:t>
      </w:r>
    </w:p>
    <w:p>
      <w:r>
        <w:rPr>
          <w:rFonts w:ascii="Aptos" w:hAnsi="Aptos"/>
        </w:rPr>
        <w:t>Ao confirmar: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"action": "CONFIRM_PERSONAL_DATA",</w:t>
        <w:br/>
      </w:r>
      <w:r>
        <w:rPr>
          <w:rFonts w:ascii="Consolas" w:hAnsi="Consolas"/>
          <w:sz w:val="16"/>
        </w:rPr>
        <w:t xml:space="preserve">  "currentStep": "personal_data_collection",</w:t>
        <w:br/>
      </w:r>
      <w:r>
        <w:rPr>
          <w:rFonts w:ascii="Consolas" w:hAnsi="Consolas"/>
          <w:sz w:val="16"/>
        </w:rPr>
        <w:t xml:space="preserve">  "nextStep": "target_definition"</w:t>
        <w:br/>
      </w:r>
      <w:r>
        <w:rPr>
          <w:rFonts w:ascii="Consolas" w:hAnsi="Consolas"/>
          <w:sz w:val="16"/>
        </w:rPr>
        <w:t>}</w:t>
      </w:r>
    </w:p>
    <w:p>
      <w:r>
        <w:rPr>
          <w:rFonts w:ascii="Aptos" w:hAnsi="Aptos"/>
        </w:rPr>
        <w:t>Ao voltar da primeira tela: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"action": "RETURN_TO_RESUME_ORIGIN_SELECTION",</w:t>
        <w:br/>
      </w:r>
      <w:r>
        <w:rPr>
          <w:rFonts w:ascii="Consolas" w:hAnsi="Consolas"/>
          <w:sz w:val="16"/>
        </w:rPr>
        <w:t xml:space="preserve">  "currentStep": "personal_data_collection",</w:t>
        <w:br/>
      </w:r>
      <w:r>
        <w:rPr>
          <w:rFonts w:ascii="Consolas" w:hAnsi="Consolas"/>
          <w:sz w:val="16"/>
        </w:rPr>
        <w:t xml:space="preserve">  "nextStep": "resume_origin_selection"</w:t>
        <w:br/>
      </w: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Aptos" w:hAnsi="Aptos"/>
        </w:rPr>
        <w:t>SAIDA ESTRUTURADA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"skill": "personal_data_collection",</w:t>
        <w:br/>
      </w:r>
      <w:r>
        <w:rPr>
          <w:rFonts w:ascii="Consolas" w:hAnsi="Consolas"/>
          <w:sz w:val="16"/>
        </w:rPr>
        <w:t xml:space="preserve">  "version": "1.0",</w:t>
        <w:br/>
      </w:r>
      <w:r>
        <w:rPr>
          <w:rFonts w:ascii="Consolas" w:hAnsi="Consolas"/>
          <w:sz w:val="16"/>
        </w:rPr>
        <w:t xml:space="preserve">  "execution": {</w:t>
        <w:br/>
      </w:r>
      <w:r>
        <w:rPr>
          <w:rFonts w:ascii="Consolas" w:hAnsi="Consolas"/>
          <w:sz w:val="16"/>
        </w:rPr>
        <w:t xml:space="preserve">    "sourceFlow": "NEW_RESUME",</w:t>
        <w:br/>
      </w:r>
      <w:r>
        <w:rPr>
          <w:rFonts w:ascii="Consolas" w:hAnsi="Consolas"/>
          <w:sz w:val="16"/>
        </w:rPr>
        <w:t xml:space="preserve">    "currentStep": "personal_data_collection",</w:t>
        <w:br/>
      </w:r>
      <w:r>
        <w:rPr>
          <w:rFonts w:ascii="Consolas" w:hAnsi="Consolas"/>
          <w:sz w:val="16"/>
        </w:rPr>
        <w:t xml:space="preserve">    "nextStep": "target_definition",</w:t>
        <w:br/>
      </w:r>
      <w:r>
        <w:rPr>
          <w:rFonts w:ascii="Consolas" w:hAnsi="Consolas"/>
          <w:sz w:val="16"/>
        </w:rPr>
        <w:t xml:space="preserve">    "interfaceMode": "MULTI_STEP_HTML"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"personalData": {</w:t>
        <w:br/>
      </w:r>
      <w:r>
        <w:rPr>
          <w:rFonts w:ascii="Consolas" w:hAnsi="Consolas"/>
          <w:sz w:val="16"/>
        </w:rPr>
        <w:t xml:space="preserve">    "fullName": "Nome confirmado",</w:t>
        <w:br/>
      </w:r>
      <w:r>
        <w:rPr>
          <w:rFonts w:ascii="Consolas" w:hAnsi="Consolas"/>
          <w:sz w:val="16"/>
        </w:rPr>
        <w:t xml:space="preserve">    "email": "email@exemplo.com",</w:t>
        <w:br/>
      </w:r>
      <w:r>
        <w:rPr>
          <w:rFonts w:ascii="Consolas" w:hAnsi="Consolas"/>
          <w:sz w:val="16"/>
        </w:rPr>
        <w:t xml:space="preserve">    "phone": "+55 21 99999-9999",</w:t>
        <w:br/>
      </w:r>
      <w:r>
        <w:rPr>
          <w:rFonts w:ascii="Consolas" w:hAnsi="Consolas"/>
          <w:sz w:val="16"/>
        </w:rPr>
        <w:t xml:space="preserve">    "location": {</w:t>
        <w:br/>
      </w:r>
      <w:r>
        <w:rPr>
          <w:rFonts w:ascii="Consolas" w:hAnsi="Consolas"/>
          <w:sz w:val="16"/>
        </w:rPr>
        <w:t xml:space="preserve">      "city": "Rio de Janeiro",</w:t>
        <w:br/>
      </w:r>
      <w:r>
        <w:rPr>
          <w:rFonts w:ascii="Consolas" w:hAnsi="Consolas"/>
          <w:sz w:val="16"/>
        </w:rPr>
        <w:t xml:space="preserve">      "state": "RJ",</w:t>
        <w:br/>
      </w:r>
      <w:r>
        <w:rPr>
          <w:rFonts w:ascii="Consolas" w:hAnsi="Consolas"/>
          <w:sz w:val="16"/>
        </w:rPr>
        <w:t xml:space="preserve">      "country": "Brasil",</w:t>
        <w:br/>
      </w:r>
      <w:r>
        <w:rPr>
          <w:rFonts w:ascii="Consolas" w:hAnsi="Consolas"/>
          <w:sz w:val="16"/>
        </w:rPr>
        <w:t xml:space="preserve">      "displayValue": "Rio de Janeiro, RJ"</w:t>
        <w:br/>
      </w:r>
      <w:r>
        <w:rPr>
          <w:rFonts w:ascii="Consolas" w:hAnsi="Consolas"/>
          <w:sz w:val="16"/>
        </w:rPr>
        <w:t xml:space="preserve">    },</w:t>
        <w:br/>
      </w:r>
      <w:r>
        <w:rPr>
          <w:rFonts w:ascii="Consolas" w:hAnsi="Consolas"/>
          <w:sz w:val="16"/>
        </w:rPr>
        <w:t xml:space="preserve">    "linkedin": null,</w:t>
        <w:br/>
      </w:r>
      <w:r>
        <w:rPr>
          <w:rFonts w:ascii="Consolas" w:hAnsi="Consolas"/>
          <w:sz w:val="16"/>
        </w:rPr>
        <w:t xml:space="preserve">    "portfolio": null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"fieldStatus": {</w:t>
        <w:br/>
      </w:r>
      <w:r>
        <w:rPr>
          <w:rFonts w:ascii="Consolas" w:hAnsi="Consolas"/>
          <w:sz w:val="16"/>
        </w:rPr>
        <w:t xml:space="preserve">    "fullName": "CONFIRMED",</w:t>
        <w:br/>
      </w:r>
      <w:r>
        <w:rPr>
          <w:rFonts w:ascii="Consolas" w:hAnsi="Consolas"/>
          <w:sz w:val="16"/>
        </w:rPr>
        <w:t xml:space="preserve">    "email": "CONFIRMED",</w:t>
        <w:br/>
      </w:r>
      <w:r>
        <w:rPr>
          <w:rFonts w:ascii="Consolas" w:hAnsi="Consolas"/>
          <w:sz w:val="16"/>
        </w:rPr>
        <w:t xml:space="preserve">    "phone": "CONFIRMED",</w:t>
        <w:br/>
      </w:r>
      <w:r>
        <w:rPr>
          <w:rFonts w:ascii="Consolas" w:hAnsi="Consolas"/>
          <w:sz w:val="16"/>
        </w:rPr>
        <w:t xml:space="preserve">    "city": "CONFIRMED",</w:t>
        <w:br/>
      </w:r>
      <w:r>
        <w:rPr>
          <w:rFonts w:ascii="Consolas" w:hAnsi="Consolas"/>
          <w:sz w:val="16"/>
        </w:rPr>
        <w:t xml:space="preserve">    "state": "CONFIRMED",</w:t>
        <w:br/>
      </w:r>
      <w:r>
        <w:rPr>
          <w:rFonts w:ascii="Consolas" w:hAnsi="Consolas"/>
          <w:sz w:val="16"/>
        </w:rPr>
        <w:t xml:space="preserve">    "country": "CONFIRMED",</w:t>
        <w:br/>
      </w:r>
      <w:r>
        <w:rPr>
          <w:rFonts w:ascii="Consolas" w:hAnsi="Consolas"/>
          <w:sz w:val="16"/>
        </w:rPr>
        <w:t xml:space="preserve">    "linkedin": "NOT_PROVIDED",</w:t>
        <w:br/>
      </w:r>
      <w:r>
        <w:rPr>
          <w:rFonts w:ascii="Consolas" w:hAnsi="Consolas"/>
          <w:sz w:val="16"/>
        </w:rPr>
        <w:t xml:space="preserve">    "portfolio": "NOT_PROVIDED"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"validation": {</w:t>
        <w:br/>
      </w:r>
      <w:r>
        <w:rPr>
          <w:rFonts w:ascii="Consolas" w:hAnsi="Consolas"/>
          <w:sz w:val="16"/>
        </w:rPr>
        <w:t xml:space="preserve">    "status": "PASSED",</w:t>
        <w:br/>
      </w:r>
      <w:r>
        <w:rPr>
          <w:rFonts w:ascii="Consolas" w:hAnsi="Consolas"/>
          <w:sz w:val="16"/>
        </w:rPr>
        <w:t xml:space="preserve">    "requiredFieldsComplete": true,</w:t>
        <w:br/>
      </w:r>
      <w:r>
        <w:rPr>
          <w:rFonts w:ascii="Consolas" w:hAnsi="Consolas"/>
          <w:sz w:val="16"/>
        </w:rPr>
        <w:t xml:space="preserve">    "invalidFields": [],</w:t>
        <w:br/>
      </w:r>
      <w:r>
        <w:rPr>
          <w:rFonts w:ascii="Consolas" w:hAnsi="Consolas"/>
          <w:sz w:val="16"/>
        </w:rPr>
        <w:t xml:space="preserve">    "conflictingFields": []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"confirmation": {</w:t>
        <w:br/>
      </w:r>
      <w:r>
        <w:rPr>
          <w:rFonts w:ascii="Consolas" w:hAnsi="Consolas"/>
          <w:sz w:val="16"/>
        </w:rPr>
        <w:t xml:space="preserve">    "reviewedByUser": true,</w:t>
        <w:br/>
      </w:r>
      <w:r>
        <w:rPr>
          <w:rFonts w:ascii="Consolas" w:hAnsi="Consolas"/>
          <w:sz w:val="16"/>
        </w:rPr>
        <w:t xml:space="preserve">    "confirmedByUser":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"navigation": {</w:t>
        <w:br/>
      </w:r>
      <w:r>
        <w:rPr>
          <w:rFonts w:ascii="Consolas" w:hAnsi="Consolas"/>
          <w:sz w:val="16"/>
        </w:rPr>
        <w:t xml:space="preserve">    "action": "CONFIRM_PERSONAL_DATA",</w:t>
        <w:br/>
      </w:r>
      <w:r>
        <w:rPr>
          <w:rFonts w:ascii="Consolas" w:hAnsi="Consolas"/>
          <w:sz w:val="16"/>
        </w:rPr>
        <w:t xml:space="preserve">    "nextStep": "target_definition",</w:t>
        <w:br/>
      </w:r>
      <w:r>
        <w:rPr>
          <w:rFonts w:ascii="Consolas" w:hAnsi="Consolas"/>
          <w:sz w:val="16"/>
        </w:rPr>
        <w:t xml:space="preserve">    "readyToNavigate": true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>}</w:t>
      </w:r>
    </w:p>
    <w:p>
      <w:r>
        <w:rPr>
          <w:rFonts w:ascii="Aptos" w:hAnsi="Aptos"/>
        </w:rPr>
        <w:t xml:space="preserve">Status permitidos: </w:t>
      </w:r>
      <w:r>
        <w:rPr>
          <w:rFonts w:ascii="Consolas" w:hAnsi="Consolas"/>
          <w:color w:val="7A1C2B"/>
          <w:sz w:val="18"/>
          <w:shd w:fill="F7ECEF"/>
        </w:rPr>
        <w:t>DRAFT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EXTRACTED_NOT_CONFIRMED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CONFLICT_REQUIRES_VALIDATION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CONFIRMED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NOT_PROVIDED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INVALID</w:t>
      </w:r>
      <w:r>
        <w:rPr>
          <w:rFonts w:ascii="Aptos" w:hAnsi="Aptos"/>
        </w:rPr>
        <w:t>.</w:t>
      </w:r>
    </w:p>
    <w:p>
      <w:pPr>
        <w:pStyle w:val="Heading2"/>
      </w:pPr>
      <w:r>
        <w:rPr>
          <w:rFonts w:ascii="Aptos" w:hAnsi="Aptos"/>
        </w:rPr>
        <w:t>CRITERIOS DE ACEITE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Somente dados necessarios coletados.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Campos obrigatorios validados.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Opcionais nao bloqueiam.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Dados preservados na navegacao.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Revisao exibida.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Confirmacao explicita.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Dados extraidos nao confirmados automaticamente.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JSON valido.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Proxima etapa </w:t>
      </w:r>
      <w:r>
        <w:rPr>
          <w:rFonts w:ascii="Consolas" w:hAnsi="Consolas"/>
          <w:color w:val="7A1C2B"/>
          <w:sz w:val="18"/>
          <w:shd w:fill="F7ECEF"/>
        </w:rPr>
        <w:t>target_definition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Interface acessivel e responsiva.</w:t>
      </w:r>
    </w:p>
    <w:p>
      <w:pPr>
        <w:pStyle w:val="Heading2"/>
      </w:pPr>
      <w:r>
        <w:rPr>
          <w:rFonts w:ascii="Aptos" w:hAnsi="Aptos"/>
        </w:rPr>
        <w:t>PADRAO VISUAL E EXECUCAO NO COWORK</w:t>
      </w:r>
    </w:p>
    <w:p>
      <w:r>
        <w:rPr>
          <w:rFonts w:ascii="Aptos" w:hAnsi="Aptos"/>
        </w:rPr>
        <w:t>Nesta fase, a experiencia voltada ao usuario deve ocorrer prioritariamente em HTML, e nao como uma sequencia comum de perguntas no chat. A skill pode criar uma unica pagina HTML com varias telas internas ou mais de uma pagina HTML quando isso melhorar a clareza. Sempre que possivel, prefira um unico arquivo HTML autocontido com HTML, CSS e JavaScript, pois isso facilita a preservacao do estado e a migracao futura.</w:t>
      </w:r>
    </w:p>
    <w:p>
      <w:r>
        <w:rPr>
          <w:rFonts w:ascii="Aptos" w:hAnsi="Aptos"/>
        </w:rPr>
        <w:t>A interface deve: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Funcionar localmente sem conexao com a internet.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enviar dados para servicos externos.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Preservar respostas ao voltar.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Ser responsiva e acessivel por teclado.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Utilizar botoes HTML reais, labels associados e foco visivel.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Nao mostrar nomes internos de skills, JSON, prompts ou detalhes tecnicos ao usuario.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Evitar cliques duplicados e emissoes repetidas de uma mesma acao.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Exibir mensagens claras, proximas dos campos, sem apagar respostas.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Separar elementos da interface do conteudo que futuramente sera exportado.</w:t>
      </w:r>
    </w:p>
    <w:p>
      <w:r>
        <w:rPr>
          <w:rFonts w:ascii="Aptos" w:hAnsi="Aptos"/>
        </w:rPr>
        <w:t>Durante o desenvolvimento, o JSON pode ser exibido em uma area de depuracao identificada como modo de desenvolvimento. Essa area nao deve aparecer na experiencia final do usuario.</w:t>
      </w:r>
    </w:p>
    <w:p>
      <w:pPr>
        <w:pStyle w:val="Heading1"/>
      </w:pPr>
      <w:r>
        <w:rPr>
          <w:rFonts w:ascii="Aptos" w:hAnsi="Aptos"/>
        </w:rPr>
        <w:t>REGRA FINAL</w:t>
      </w:r>
    </w:p>
    <w:p>
      <w:r>
        <w:rPr>
          <w:rFonts w:ascii="Aptos" w:hAnsi="Aptos"/>
        </w:rPr>
        <w:t>Colete o minimo necessario, preserve a privacidade e nao trate inferencias ou extracoes como confirmacoes humanas.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SKILL 03: COLETA E VALIDACAO DE DADOS PESSOAIS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AYRA ATS  |  Especificação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24242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60"/>
      <w:ind w:left="198" w:right="142"/>
    </w:pPr>
    <w:rPr>
      <w:rFonts w:ascii="Consolas" w:hAnsi="Consolas"/>
      <w:color w:val="24242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